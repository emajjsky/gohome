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80"/>
        <w:jc w:val="center"/>
      </w:pPr>
      <w:r>
        <w:rPr>
          <w:rFonts w:ascii="Aptos" w:hAnsi="Aptos" w:eastAsia="PingFang SC"/>
          <w:b/>
          <w:color w:val="B48A3C"/>
          <w:sz w:val="30"/>
        </w:rPr>
        <w:t>回 家</w:t>
      </w:r>
    </w:p>
    <w:p>
      <w:pPr>
        <w:spacing w:before="320" w:after="240"/>
        <w:jc w:val="center"/>
      </w:pPr>
      <w:r>
        <w:rPr>
          <w:rFonts w:ascii="Aptos" w:hAnsi="Aptos" w:eastAsia="PingFang SC"/>
          <w:b/>
          <w:color w:val="294B3A"/>
          <w:sz w:val="56"/>
        </w:rPr>
        <w:t>用端云协同 AI</w:t>
        <w:br/>
        <w:t>促成异地子女常回家陪伴</w:t>
      </w:r>
    </w:p>
    <w:p>
      <w:pPr>
        <w:spacing w:after="640"/>
        <w:jc w:val="center"/>
      </w:pPr>
      <w:r>
        <w:rPr>
          <w:rFonts w:ascii="Aptos" w:hAnsi="Aptos" w:eastAsia="PingFang SC"/>
          <w:color w:val="587565"/>
          <w:sz w:val="28"/>
        </w:rPr>
        <w:t>居家安全是底线，真实陪伴才是目的</w:t>
      </w:r>
    </w:p>
    <w:tbl>
      <w:tblPr>
        <w:tblW w:type="dxa" w:w="9360"/>
        <w:jc w:val="center"/>
        <w:tblLayout w:type="fixed"/>
        <w:tblLook w:firstColumn="1" w:firstRow="1" w:lastColumn="0" w:lastRow="0" w:noHBand="0" w:noVBand="1" w:val="04A0"/>
        <w:tblBorders>
          <w:top w:val="single" w:sz="4" w:color="E2E7E3"/>
          <w:left w:val="single" w:sz="4" w:color="E2E7E3"/>
          <w:bottom w:val="single" w:sz="4" w:color="E2E7E3"/>
          <w:right w:val="single" w:sz="4" w:color="E2E7E3"/>
          <w:insideH w:val="single" w:sz="4" w:color="E2E7E3"/>
          <w:insideV w:val="single" w:sz="4" w:color="E2E7E3"/>
        </w:tblBorders>
      </w:tblPr>
      <w:tblGrid>
        <w:gridCol w:w="3120"/>
        <w:gridCol w:w="3120"/>
        <w:gridCol w:w="3120"/>
      </w:tblGrid>
      <w:tr>
        <w:tc>
          <w:tcPr>
            <w:tcW w:type="dxa" w:w="3120"/>
            <w:shd w:fill="F5F7F4"/>
            <w:tcMar>
              <w:top w:w="160" w:type="dxa"/>
              <w:start w:w="140" w:type="dxa"/>
              <w:bottom w:w="160" w:type="dxa"/>
              <w:end w:w="140" w:type="dxa"/>
            </w:tcMar>
            <w:vAlign w:val="center"/>
          </w:tcPr>
          <w:p>
            <w:pPr>
              <w:spacing w:after="60"/>
              <w:jc w:val="center"/>
            </w:pPr>
            <w:r>
              <w:rPr>
                <w:rFonts w:ascii="Aptos" w:hAnsi="Aptos" w:eastAsia="PingFang SC"/>
                <w:b/>
                <w:color w:val="657069"/>
                <w:sz w:val="17"/>
              </w:rPr>
              <w:t>产品阶段</w:t>
              <w:br/>
            </w:r>
            <w:r>
              <w:rPr>
                <w:rFonts w:ascii="Aptos" w:hAnsi="Aptos" w:eastAsia="PingFang SC"/>
                <w:b/>
                <w:color w:val="294B3A"/>
                <w:sz w:val="20"/>
              </w:rPr>
              <w:t>V1 家庭试点候选版</w:t>
            </w:r>
          </w:p>
        </w:tc>
        <w:tc>
          <w:tcPr>
            <w:tcW w:type="dxa" w:w="3120"/>
            <w:shd w:fill="F5F7F4"/>
            <w:tcMar>
              <w:top w:w="160" w:type="dxa"/>
              <w:start w:w="140" w:type="dxa"/>
              <w:bottom w:w="160" w:type="dxa"/>
              <w:end w:w="140" w:type="dxa"/>
            </w:tcMar>
            <w:vAlign w:val="center"/>
          </w:tcPr>
          <w:p>
            <w:pPr>
              <w:spacing w:after="60"/>
              <w:jc w:val="center"/>
            </w:pPr>
            <w:r>
              <w:rPr>
                <w:rFonts w:ascii="Aptos" w:hAnsi="Aptos" w:eastAsia="PingFang SC"/>
                <w:b/>
                <w:color w:val="657069"/>
                <w:sz w:val="17"/>
              </w:rPr>
              <w:t>系统形态</w:t>
              <w:br/>
            </w:r>
            <w:r>
              <w:rPr>
                <w:rFonts w:ascii="Aptos" w:hAnsi="Aptos" w:eastAsia="PingFang SC"/>
                <w:b/>
                <w:color w:val="294B3A"/>
                <w:sz w:val="20"/>
              </w:rPr>
              <w:t>边缘盒 + 云平台 + iOS App</w:t>
            </w:r>
          </w:p>
        </w:tc>
        <w:tc>
          <w:tcPr>
            <w:tcW w:type="dxa" w:w="3120"/>
            <w:shd w:fill="F5F7F4"/>
            <w:tcMar>
              <w:top w:w="160" w:type="dxa"/>
              <w:start w:w="140" w:type="dxa"/>
              <w:bottom w:w="160" w:type="dxa"/>
              <w:end w:w="140" w:type="dxa"/>
            </w:tcMar>
            <w:vAlign w:val="center"/>
          </w:tcPr>
          <w:p>
            <w:pPr>
              <w:spacing w:after="60"/>
              <w:jc w:val="center"/>
            </w:pPr>
            <w:r>
              <w:rPr>
                <w:rFonts w:ascii="Aptos" w:hAnsi="Aptos" w:eastAsia="PingFang SC"/>
                <w:b/>
                <w:color w:val="657069"/>
                <w:sz w:val="17"/>
              </w:rPr>
              <w:t>报告日期</w:t>
              <w:br/>
            </w:r>
            <w:r>
              <w:rPr>
                <w:rFonts w:ascii="Aptos" w:hAnsi="Aptos" w:eastAsia="PingFang SC"/>
                <w:b/>
                <w:color w:val="294B3A"/>
                <w:sz w:val="20"/>
              </w:rPr>
              <w:t>2026 年 8 月</w:t>
            </w:r>
          </w:p>
        </w:tc>
      </w:tr>
    </w:tbl>
    <w:p>
      <w:pPr>
        <w:spacing w:before="760"/>
        <w:jc w:val="center"/>
      </w:pPr>
      <w:r>
        <w:rPr>
          <w:rFonts w:ascii="Aptos" w:hAnsi="Aptos" w:eastAsia="PingFang SC"/>
          <w:b/>
          <w:color w:val="B48A3C"/>
          <w:sz w:val="18"/>
        </w:rPr>
        <w:t>核心闭环</w:t>
      </w:r>
    </w:p>
    <w:p>
      <w:pPr>
        <w:jc w:val="center"/>
      </w:pPr>
      <w:r>
        <w:rPr>
          <w:rFonts w:ascii="Aptos" w:hAnsi="Aptos" w:eastAsia="PingFang SC"/>
          <w:b/>
          <w:color w:val="202522"/>
          <w:sz w:val="25"/>
        </w:rPr>
        <w:t>家庭信号  →  联系理由  →  电话或消息  →  回家计划  →  真实陪伴</w:t>
      </w:r>
    </w:p>
    <w:p>
      <w:pPr>
        <w:spacing w:before="560"/>
        <w:jc w:val="center"/>
      </w:pPr>
      <w:r>
        <w:rPr>
          <w:rFonts w:ascii="Aptos" w:hAnsi="Aptos" w:eastAsia="PingFang SC"/>
          <w:color w:val="657069"/>
          <w:sz w:val="19"/>
        </w:rPr>
        <w:t>初赛产品报告 · 代码、真实设备、云端与真机证据增强版</w:t>
      </w:r>
      <w:r>
        <w:br w:type="page"/>
      </w:r>
    </w:p>
    <w:p>
      <w:pPr>
        <w:pStyle w:val="Heading1"/>
        <w:spacing w:before="0"/>
      </w:pPr>
      <w:r>
        <w:t>阅读导航</w:t>
      </w:r>
    </w:p>
    <w:tbl>
      <w:tblPr>
        <w:tblW w:type="dxa" w:w="9360"/>
        <w:jc w:val="center"/>
        <w:tblLayout w:type="fixed"/>
        <w:tblLook w:firstColumn="1" w:firstRow="1" w:lastColumn="0" w:lastRow="0" w:noHBand="0" w:noVBand="1" w:val="04A0"/>
        <w:tblBorders>
          <w:top w:val="single" w:sz="4" w:color="E7EBE8"/>
          <w:left w:val="single" w:sz="4" w:color="E7EBE8"/>
          <w:bottom w:val="single" w:sz="4" w:color="E7EBE8"/>
          <w:right w:val="single" w:sz="4" w:color="E7EBE8"/>
          <w:insideH w:val="single" w:sz="4" w:color="E7EBE8"/>
          <w:insideV w:val="single" w:sz="4" w:color="E7EBE8"/>
        </w:tblBorders>
      </w:tblPr>
      <w:tblGrid>
        <w:gridCol w:w="2100"/>
        <w:gridCol w:w="7260"/>
      </w:tblGrid>
      <w:tr>
        <w:tc>
          <w:tcPr>
            <w:tcW w:type="dxa" w:w="2100"/>
            <w:tcMar>
              <w:top w:w="140" w:type="dxa"/>
              <w:start w:w="140" w:type="dxa"/>
              <w:bottom w:w="140" w:type="dxa"/>
              <w:end w:w="140" w:type="dxa"/>
            </w:tcMar>
            <w:vAlign w:val="center"/>
            <w:shd w:fill="EAF0EB"/>
          </w:tcPr>
          <w:p>
            <w:pPr>
              <w:spacing w:after="0"/>
            </w:pPr>
            <w:r>
              <w:rPr>
                <w:rFonts w:ascii="Aptos" w:hAnsi="Aptos" w:eastAsia="PingFang SC"/>
                <w:b/>
                <w:color w:val="294B3A"/>
                <w:sz w:val="20"/>
              </w:rPr>
              <w:t>01  产品与用户</w:t>
            </w:r>
          </w:p>
        </w:tc>
        <w:tc>
          <w:tcPr>
            <w:tcW w:type="dxa" w:w="7260"/>
            <w:tcMar>
              <w:top w:w="140" w:type="dxa"/>
              <w:start w:w="140" w:type="dxa"/>
              <w:bottom w:w="140" w:type="dxa"/>
              <w:end w:w="140" w:type="dxa"/>
            </w:tcMar>
            <w:vAlign w:val="center"/>
          </w:tcPr>
          <w:p>
            <w:pPr>
              <w:spacing w:after="0"/>
            </w:pPr>
            <w:r>
              <w:rPr>
                <w:rFonts w:ascii="Aptos" w:hAnsi="Aptos" w:eastAsia="PingFang SC"/>
                <w:color w:val="202522"/>
                <w:sz w:val="20"/>
              </w:rPr>
              <w:t>项目摘要、社会问题、目标用户、定位、用户流程与核心功能</w:t>
            </w:r>
          </w:p>
        </w:tc>
      </w:tr>
      <w:tr>
        <w:tc>
          <w:tcPr>
            <w:tcW w:type="dxa" w:w="2100"/>
            <w:tcMar>
              <w:top w:w="140" w:type="dxa"/>
              <w:start w:w="140" w:type="dxa"/>
              <w:bottom w:w="140" w:type="dxa"/>
              <w:end w:w="140" w:type="dxa"/>
            </w:tcMar>
            <w:vAlign w:val="center"/>
            <w:shd w:fill="EAF0EB"/>
          </w:tcPr>
          <w:p>
            <w:pPr>
              <w:spacing w:after="0"/>
            </w:pPr>
            <w:r>
              <w:rPr>
                <w:rFonts w:ascii="Aptos" w:hAnsi="Aptos" w:eastAsia="PingFang SC"/>
                <w:b/>
                <w:color w:val="294B3A"/>
                <w:sz w:val="20"/>
              </w:rPr>
              <w:t>02  技术与证据</w:t>
            </w:r>
          </w:p>
        </w:tc>
        <w:tc>
          <w:tcPr>
            <w:tcW w:type="dxa" w:w="7260"/>
            <w:tcMar>
              <w:top w:w="140" w:type="dxa"/>
              <w:start w:w="140" w:type="dxa"/>
              <w:bottom w:w="140" w:type="dxa"/>
              <w:end w:w="140" w:type="dxa"/>
            </w:tcMar>
            <w:vAlign w:val="center"/>
          </w:tcPr>
          <w:p>
            <w:r>
              <w:t>端云架构、视觉算法、四帧复核、异常处置与安全设计</w:t>
            </w:r>
          </w:p>
        </w:tc>
      </w:tr>
      <w:tr>
        <w:tc>
          <w:tcPr>
            <w:tcW w:type="dxa" w:w="2100"/>
            <w:tcMar>
              <w:top w:w="140" w:type="dxa"/>
              <w:start w:w="140" w:type="dxa"/>
              <w:bottom w:w="140" w:type="dxa"/>
              <w:end w:w="140" w:type="dxa"/>
            </w:tcMar>
            <w:vAlign w:val="center"/>
            <w:shd w:fill="EAF0EB"/>
          </w:tcPr>
          <w:p>
            <w:pPr>
              <w:spacing w:after="0"/>
            </w:pPr>
            <w:r>
              <w:rPr>
                <w:rFonts w:ascii="Aptos" w:hAnsi="Aptos" w:eastAsia="PingFang SC"/>
                <w:b/>
                <w:color w:val="294B3A"/>
                <w:sz w:val="20"/>
              </w:rPr>
              <w:t>03  市场与商业</w:t>
            </w:r>
          </w:p>
        </w:tc>
        <w:tc>
          <w:tcPr>
            <w:tcW w:type="dxa" w:w="7260"/>
            <w:tcMar>
              <w:top w:w="140" w:type="dxa"/>
              <w:start w:w="140" w:type="dxa"/>
              <w:bottom w:w="140" w:type="dxa"/>
              <w:end w:w="140" w:type="dxa"/>
            </w:tcMar>
            <w:vAlign w:val="center"/>
          </w:tcPr>
          <w:p>
            <w:pPr>
              <w:spacing w:after="0"/>
            </w:pPr>
            <w:r>
              <w:rPr>
                <w:rFonts w:ascii="Aptos" w:hAnsi="Aptos" w:eastAsia="PingFang SC"/>
                <w:color w:val="202522"/>
                <w:sz w:val="20"/>
              </w:rPr>
              <w:t>行业趋势、竞品战术地图、商业模式、合作生态与产品路线</w:t>
            </w:r>
          </w:p>
        </w:tc>
      </w:tr>
      <w:tr>
        <w:tc>
          <w:tcPr>
            <w:tcW w:type="dxa" w:w="2100"/>
            <w:tcMar>
              <w:top w:w="140" w:type="dxa"/>
              <w:start w:w="140" w:type="dxa"/>
              <w:bottom w:w="140" w:type="dxa"/>
              <w:end w:w="140" w:type="dxa"/>
            </w:tcMar>
            <w:vAlign w:val="center"/>
            <w:shd w:fill="EAF0EB"/>
          </w:tcPr>
          <w:p>
            <w:pPr>
              <w:spacing w:after="0"/>
            </w:pPr>
            <w:r>
              <w:rPr>
                <w:rFonts w:ascii="Aptos" w:hAnsi="Aptos" w:eastAsia="PingFang SC"/>
                <w:b/>
                <w:color w:val="294B3A"/>
                <w:sz w:val="20"/>
              </w:rPr>
              <w:t>04  验证与边界</w:t>
            </w:r>
          </w:p>
        </w:tc>
        <w:tc>
          <w:tcPr>
            <w:tcW w:type="dxa" w:w="7260"/>
            <w:tcMar>
              <w:top w:w="140" w:type="dxa"/>
              <w:start w:w="140" w:type="dxa"/>
              <w:bottom w:w="140" w:type="dxa"/>
              <w:end w:w="140" w:type="dxa"/>
            </w:tcMar>
            <w:vAlign w:val="center"/>
          </w:tcPr>
          <w:p>
            <w:pPr>
              <w:spacing w:after="0"/>
            </w:pPr>
            <w:r>
              <w:rPr>
                <w:rFonts w:ascii="Aptos" w:hAnsi="Aptos" w:eastAsia="PingFang SC"/>
                <w:color w:val="202522"/>
                <w:sz w:val="20"/>
              </w:rPr>
              <w:t>真实实现成果、证据索引、风险限制与当前能力状态表</w:t>
            </w:r>
          </w:p>
        </w:tc>
      </w:tr>
    </w:tbl>
    <w:p>
      <w:pPr>
        <w:spacing w:before="400" w:after="160"/>
        <w:shd w:fill="F4F7F4"/>
        <w:pBdr>
          <w:left w:val="single" w:sz="16" w:space="8" w:color="587565"/>
        </w:pBdr>
      </w:pPr>
      <w:r>
        <w:rPr>
          <w:rFonts w:ascii="Aptos" w:hAnsi="Aptos" w:eastAsia="PingFang SC"/>
          <w:b/>
          <w:color w:val="294B3A"/>
        </w:rPr>
        <w:t>阅读口径：</w:t>
      </w:r>
      <w:r>
        <w:rPr>
          <w:rFonts w:ascii="Aptos" w:hAnsi="Aptos" w:eastAsia="PingFang SC"/>
        </w:rPr>
        <w:t>报告严格区分代码/接口验证、真实设备验证、真实家庭验证和后续规划。安全感知是产品底座，促成子女联系和回家陪伴才是核心目标。</w:t>
      </w:r>
      <w:r>
        <w:br w:type="page"/>
      </w:r>
    </w:p>
    <w:p>
      <w:pPr>
        <w:shd w:fill="F5F7F4"/>
        <w:pBdr>
          <w:left w:val="single" w:sz="16" w:space="8" w:color="587565"/>
        </w:pBdr>
        <w:ind w:left="173" w:right="115"/>
      </w:pPr>
      <w:r>
        <w:rPr>
          <w:rFonts w:ascii="Aptos" w:hAnsi="Aptos" w:eastAsia="PingFang SC"/>
        </w:rPr>
        <w:t>初赛产品报告｜V1 家庭试点候选版｜2026 年 8 月。本文按“代码/接口验证、真实设备验证、真实家庭验证、后续规划”区分完成度，所有技术、市场与商业结论均标明证据和边界。</w:t>
      </w:r>
    </w:p>
    <w:p>
      <w:pPr>
        <w:pStyle w:val="Heading1"/>
        <w:pageBreakBefore w:val="0"/>
      </w:pPr>
      <w:r>
        <w:t>1. 项目摘要</w:t>
      </w:r>
    </w:p>
    <w:p>
      <w:r>
        <w:rPr>
          <w:rFonts w:ascii="Aptos" w:hAnsi="Aptos" w:eastAsia="PingFang SC"/>
        </w:rPr>
        <w:t>“百善孝为先”不是一句功能口号。对许多异地家庭而言，真正的问题不是老人缺少一个更聪明的 AI，而是子女在工作、距离和生活节奏中逐渐失去联系的理由，直到异常发生才想起打开摄像头。老人真正期待的也不是被全天监护，而是孩子愿意打一个电话、一起吃顿饭、在节日前后回家看看。</w:t>
      </w:r>
    </w:p>
    <w:p>
      <w:r>
        <w:rPr>
          <w:rFonts w:ascii="Aptos" w:hAnsi="Aptos" w:eastAsia="PingFang SC"/>
        </w:rPr>
        <w:t>“回家”因此不是以监控为目的的老人看护产品，而是一套促成异地子女持续联系并实际回家陪伴的家庭关系产品。它用天气、日历、节日纪念日、老人兴趣、上次回家时间和真实家庭状态，帮助子女回答三个问题：</w:t>
      </w:r>
      <w:r>
        <w:rPr>
          <w:rFonts w:ascii="Aptos" w:hAnsi="Aptos" w:eastAsia="PingFang SC"/>
          <w:b/>
        </w:rPr>
        <w:t>今天有什么可以聊、最近是否该联系、什么时候应该回家。</w:t>
      </w:r>
      <w:r>
        <w:rPr>
          <w:rFonts w:ascii="Aptos" w:hAnsi="Aptos" w:eastAsia="PingFang SC"/>
        </w:rPr>
        <w:t xml:space="preserve"> 首页不是监控大屏，而是面向子女的家庭信息流和回家行动提醒。</w:t>
      </w:r>
    </w:p>
    <w:p>
      <w:r>
        <w:rPr>
          <w:rFonts w:ascii="Aptos" w:hAnsi="Aptos" w:eastAsia="PingFang SC"/>
        </w:rPr>
        <w:t>安全能力是这一产品承诺的底座，而不是终点。树莓派守护盒连接家庭 RTSP 摄像头，在本地完成人形、姿态、场景和时序分析；疑似跌倒、长时间倒地、长期未见老人或设备异常出现时，只上传必要证据供云端多模态模型复核。家属因而不必全天盯着画面，平时可以把注意力放在联系和陪伴上，真正异常时再获得可解释、可确认、可追踪的提醒。旧火灾颜色启发式已从正式产品入口退役，不作为当前能力申报。</w:t>
      </w:r>
    </w:p>
    <w:p>
      <w:r>
        <w:rPr>
          <w:rFonts w:ascii="Aptos" w:hAnsi="Aptos" w:eastAsia="PingFang SC"/>
        </w:rPr>
        <w:t>当前项目已完成真实树莓派双摄像头、腾讯云 HTTPS 与 PostgreSQL、H.264/WHEP/WebRTC 实时媒体、四帧 Qwen 复核协议、关怀内容生成以及原生 iOS TestFlight Build 16 等核心闭环，定位为 V1 家庭试点候选版。项目最终衡量的不只是识别了多少事件，而是是否促成更多有效联系、回家计划和真实陪伴。</w:t>
      </w:r>
    </w:p>
    <w:p>
      <w:pPr>
        <w:pStyle w:val="Heading1"/>
        <w:pageBreakBefore w:val="0"/>
      </w:pPr>
      <w:r>
        <w:t>2. 项目背景与社会问题</w:t>
      </w:r>
    </w:p>
    <w:p>
      <w:r>
        <w:rPr>
          <w:rFonts w:ascii="Aptos" w:hAnsi="Aptos" w:eastAsia="PingFang SC"/>
        </w:rPr>
        <w:t>居家养老使老人能够留在熟悉的生活环境中，但家庭成员的空间距离也容易转化为情感距离。异地子女通常依靠电话、微信或偶尔查看摄像头了解情况，现实中存在五个突出矛盾：</w:t>
      </w:r>
    </w:p>
    <w:p>
      <w:pPr>
        <w:pStyle w:val="ListNumber"/>
        <w:numPr>
          <w:ilvl w:val="0"/>
          <w:numId w:val="10"/>
        </w:numPr>
      </w:pPr>
      <w:r>
        <w:rPr>
          <w:rFonts w:ascii="Aptos" w:hAnsi="Aptos" w:eastAsia="PingFang SC"/>
          <w:b/>
        </w:rPr>
        <w:t>想念没有转化成行动。</w:t>
      </w:r>
      <w:r>
        <w:rPr>
          <w:rFonts w:ascii="Aptos" w:hAnsi="Aptos" w:eastAsia="PingFang SC"/>
        </w:rPr>
        <w:t xml:space="preserve"> 子女知道应该常联系、常回家，但缺少持续提醒、合适话题和明确的回家计划。</w:t>
      </w:r>
    </w:p>
    <w:p>
      <w:pPr>
        <w:pStyle w:val="ListNumber"/>
        <w:numPr>
          <w:ilvl w:val="0"/>
          <w:numId w:val="10"/>
        </w:numPr>
      </w:pPr>
      <w:r>
        <w:rPr>
          <w:rFonts w:ascii="Aptos" w:hAnsi="Aptos" w:eastAsia="PingFang SC"/>
          <w:b/>
        </w:rPr>
        <w:t>现有产品强化了“远程看一眼”。</w:t>
      </w:r>
      <w:r>
        <w:rPr>
          <w:rFonts w:ascii="Aptos" w:hAnsi="Aptos" w:eastAsia="PingFang SC"/>
        </w:rPr>
        <w:t xml:space="preserve"> 摄像头让子女获得暂时安心，却可能把真实陪伴替换成远程确认，不能回答“多久没回家”。</w:t>
      </w:r>
    </w:p>
    <w:p>
      <w:pPr>
        <w:pStyle w:val="ListNumber"/>
        <w:numPr>
          <w:ilvl w:val="0"/>
          <w:numId w:val="10"/>
        </w:numPr>
      </w:pPr>
      <w:r>
        <w:rPr>
          <w:rFonts w:ascii="Aptos" w:hAnsi="Aptos" w:eastAsia="PingFang SC"/>
          <w:b/>
        </w:rPr>
        <w:t>无法持续确认安全。</w:t>
      </w:r>
      <w:r>
        <w:rPr>
          <w:rFonts w:ascii="Aptos" w:hAnsi="Aptos" w:eastAsia="PingFang SC"/>
        </w:rPr>
        <w:t xml:space="preserve"> 家属不可能全天观看视频，也无法从“今天没有电话”判断老人是在休息、外出、设备离线还是发生异常。</w:t>
      </w:r>
    </w:p>
    <w:p>
      <w:pPr>
        <w:pStyle w:val="ListNumber"/>
        <w:numPr>
          <w:ilvl w:val="0"/>
          <w:numId w:val="10"/>
        </w:numPr>
      </w:pPr>
      <w:r>
        <w:rPr>
          <w:rFonts w:ascii="Aptos" w:hAnsi="Aptos" w:eastAsia="PingFang SC"/>
          <w:b/>
        </w:rPr>
        <w:t>事故发生后缺少上下文。</w:t>
      </w:r>
      <w:r>
        <w:rPr>
          <w:rFonts w:ascii="Aptos" w:hAnsi="Aptos" w:eastAsia="PingFang SC"/>
        </w:rPr>
        <w:t xml:space="preserve"> 单张截图很难区分正常躺在沙发、弯腰拾物和真实跌倒，传统告警往往只有一个标签，没有变化过程和判断依据。</w:t>
      </w:r>
    </w:p>
    <w:p>
      <w:pPr>
        <w:pStyle w:val="ListNumber"/>
        <w:numPr>
          <w:ilvl w:val="0"/>
          <w:numId w:val="10"/>
        </w:numPr>
      </w:pPr>
      <w:r>
        <w:rPr>
          <w:rFonts w:ascii="Aptos" w:hAnsi="Aptos" w:eastAsia="PingFang SC"/>
          <w:b/>
        </w:rPr>
        <w:t>既有摄像头难以升级。</w:t>
      </w:r>
      <w:r>
        <w:rPr>
          <w:rFonts w:ascii="Aptos" w:hAnsi="Aptos" w:eastAsia="PingFang SC"/>
        </w:rPr>
        <w:t xml:space="preserve"> 大量家庭已经安装摄像头，如果必须整体更换硬件，成本、安装和学习门槛都会提高。</w:t>
      </w:r>
    </w:p>
    <w:p>
      <w:r>
        <w:rPr>
          <w:rFonts w:ascii="Aptos" w:hAnsi="Aptos" w:eastAsia="PingFang SC"/>
        </w:rPr>
        <w:t>“回家”选择把技术隐藏在关系之后：边缘盒负责守住安全底线，App 负责把天气、日历、家庭状态和回家间隔转化为联系理由与行动提醒。当前已验证两路 RTSP 摄像头，跨品牌兼容范围仍需建立清单并在家庭试点中验证。安全能力追求辅助发现、降低漏看和缩短确认时间，不承诺百分之百识别，也不替代医疗诊断、消防报警或专业救援。</w:t>
      </w:r>
    </w:p>
    <w:p>
      <w:pPr>
        <w:pStyle w:val="Heading1"/>
        <w:pageBreakBefore w:val="0"/>
      </w:pPr>
      <w:r>
        <w:t>3. 目标用户与典型场景</w:t>
      </w:r>
    </w:p>
    <w:p>
      <w:pPr>
        <w:pStyle w:val="Heading2"/>
      </w:pPr>
      <w:r>
        <w:t>3.1 第一阶段目标用户</w:t>
      </w:r>
    </w:p>
    <w:p>
      <w:pPr>
        <w:pStyle w:val="ListBullet"/>
      </w:pPr>
      <w:r>
        <w:rPr>
          <w:rFonts w:ascii="Aptos" w:hAnsi="Aptos" w:eastAsia="PingFang SC"/>
          <w:b/>
        </w:rPr>
        <w:t>在家生活的父母或老人：</w:t>
      </w:r>
      <w:r>
        <w:rPr>
          <w:rFonts w:ascii="Aptos" w:hAnsi="Aptos" w:eastAsia="PingFang SC"/>
        </w:rPr>
        <w:t>独居、夫妻同住或白天长期独处，希望保持原有生活方式，不愿频繁操作复杂设备，也不希望被持续监控。</w:t>
      </w:r>
    </w:p>
    <w:p>
      <w:pPr>
        <w:pStyle w:val="ListBullet"/>
      </w:pPr>
      <w:r>
        <w:rPr>
          <w:rFonts w:ascii="Aptos" w:hAnsi="Aptos" w:eastAsia="PingFang SC"/>
          <w:b/>
        </w:rPr>
        <w:t>子女与家属：</w:t>
      </w:r>
      <w:r>
        <w:rPr>
          <w:rFonts w:ascii="Aptos" w:hAnsi="Aptos" w:eastAsia="PingFang SC"/>
        </w:rPr>
        <w:t>与老人不在同一住址，希望了解家庭状态、接收异常提醒并参与确认处置。</w:t>
      </w:r>
    </w:p>
    <w:p>
      <w:pPr>
        <w:pStyle w:val="ListBullet"/>
      </w:pPr>
      <w:r>
        <w:rPr>
          <w:rFonts w:ascii="Aptos" w:hAnsi="Aptos" w:eastAsia="PingFang SC"/>
          <w:b/>
        </w:rPr>
        <w:t>家庭创建者：</w:t>
      </w:r>
      <w:r>
        <w:rPr>
          <w:rFonts w:ascii="Aptos" w:hAnsi="Aptos" w:eastAsia="PingFang SC"/>
        </w:rPr>
        <w:t>负责绑定盒子、配置摄像头、设置守护规则和管理家庭成员权限。</w:t>
      </w:r>
    </w:p>
    <w:p>
      <w:pPr>
        <w:pStyle w:val="ListBullet"/>
      </w:pPr>
      <w:r>
        <w:rPr>
          <w:rFonts w:ascii="Aptos" w:hAnsi="Aptos" w:eastAsia="PingFang SC"/>
          <w:b/>
        </w:rPr>
        <w:t>安装与运维人员：</w:t>
      </w:r>
      <w:r>
        <w:rPr>
          <w:rFonts w:ascii="Aptos" w:hAnsi="Aptos" w:eastAsia="PingFang SC"/>
        </w:rPr>
        <w:t>负责盒子配网、摄像头兼容、设备诊断和现场交付。</w:t>
      </w:r>
    </w:p>
    <w:p>
      <w:pPr>
        <w:pStyle w:val="Heading2"/>
      </w:pPr>
      <w:r>
        <w:t>3.2 典型场景</w:t>
      </w:r>
    </w:p>
    <w:p>
      <w:r>
        <w:rPr>
          <w:rFonts w:ascii="Aptos" w:hAnsi="Aptos" w:eastAsia="PingFang SC"/>
          <w:b/>
        </w:rPr>
        <w:t>被提醒真正回家。</w:t>
      </w:r>
      <w:r>
        <w:rPr>
          <w:rFonts w:ascii="Aptos" w:hAnsi="Aptos" w:eastAsia="PingFang SC"/>
        </w:rPr>
        <w:t xml:space="preserve"> 女儿打开首页，看到距离母亲家较远、上次回家时间已久、周末临近以及母亲近期关注的话题，于是约定周末一起吃饭，而不是只打开摄像头看一眼。</w:t>
      </w:r>
    </w:p>
    <w:p>
      <w:r>
        <w:rPr>
          <w:rFonts w:ascii="Aptos" w:hAnsi="Aptos" w:eastAsia="PingFang SC"/>
          <w:b/>
        </w:rPr>
        <w:t>自然发起联系。</w:t>
      </w:r>
      <w:r>
        <w:rPr>
          <w:rFonts w:ascii="Aptos" w:hAnsi="Aptos" w:eastAsia="PingFang SC"/>
        </w:rPr>
        <w:t xml:space="preserve"> 天气转热或纪念日临近时，App 给出有事实来源的问候话题，子女可直接打电话，并把一次问候进一步转化为回家安排。</w:t>
      </w:r>
    </w:p>
    <w:p>
      <w:r>
        <w:rPr>
          <w:rFonts w:ascii="Aptos" w:hAnsi="Aptos" w:eastAsia="PingFang SC"/>
          <w:b/>
        </w:rPr>
        <w:t>疑似跌倒处置。</w:t>
      </w:r>
      <w:r>
        <w:rPr>
          <w:rFonts w:ascii="Aptos" w:hAnsi="Aptos" w:eastAsia="PingFang SC"/>
        </w:rPr>
        <w:t xml:space="preserve"> 盒子捕捉到人物快速下降和持续低位姿态，保存事发前、姿态变化和当前画面；云端复核后，家属在同一事件中查看关键帧、规则依据和处理进度，并直接拨打老人电话。</w:t>
      </w:r>
    </w:p>
    <w:p>
      <w:r>
        <w:rPr>
          <w:rFonts w:ascii="Aptos" w:hAnsi="Aptos" w:eastAsia="PingFang SC"/>
          <w:b/>
        </w:rPr>
        <w:t>老人外出防误报。</w:t>
      </w:r>
      <w:r>
        <w:rPr>
          <w:rFonts w:ascii="Aptos" w:hAnsi="Aptos" w:eastAsia="PingFang SC"/>
        </w:rPr>
        <w:t xml:space="preserve"> 老人旅行、住院或暂住子女家时，家庭创建者可暂停长期未见老人判断，摄像头继续工作，但不会因合理离家持续报警。</w:t>
      </w:r>
    </w:p>
    <w:p>
      <w:r>
        <w:rPr>
          <w:rFonts w:ascii="Aptos" w:hAnsi="Aptos" w:eastAsia="PingFang SC"/>
          <w:b/>
        </w:rPr>
        <w:t>设备异常区分。</w:t>
      </w:r>
      <w:r>
        <w:rPr>
          <w:rFonts w:ascii="Aptos" w:hAnsi="Aptos" w:eastAsia="PingFang SC"/>
        </w:rPr>
        <w:t xml:space="preserve"> 摄像头离线、黑屏或遮挡被识别为设备问题，不被错误解释为“老人消失”。</w:t>
      </w:r>
    </w:p>
    <w:p>
      <w:r>
        <w:rPr>
          <w:rFonts w:ascii="Aptos" w:hAnsi="Aptos" w:eastAsia="PingFang SC"/>
          <w:b/>
        </w:rPr>
        <w:t>安全能力安静托底。</w:t>
      </w:r>
      <w:r>
        <w:rPr>
          <w:rFonts w:ascii="Aptos" w:hAnsi="Aptos" w:eastAsia="PingFang SC"/>
        </w:rPr>
        <w:t xml:space="preserve"> 无事故时，监测能力退到后台；只有真实异常需要处理时才进入事件页，避免产品每天都把老人呈现成风险对象。</w:t>
      </w:r>
    </w:p>
    <w:p>
      <w:pPr>
        <w:pStyle w:val="Heading1"/>
        <w:pageBreakBefore w:val="0"/>
      </w:pPr>
      <w:r>
        <w:t>4. 产品定位与核心价值</w:t>
      </w:r>
    </w:p>
    <w:p>
      <w:r>
        <w:rPr>
          <w:rFonts w:ascii="Aptos" w:hAnsi="Aptos" w:eastAsia="PingFang SC"/>
        </w:rPr>
        <w:t>产品定位不是“老人监控摄像头”，也不是“给老人一个 AI 陪伴者”，而是“帮助异地子女把牵挂转化为联系和回家行动的家庭关系服务”。核心价值体现在四个层面：</w:t>
      </w:r>
    </w:p>
    <w:p>
      <w:pPr>
        <w:pStyle w:val="ListBullet"/>
      </w:pPr>
      <w:r>
        <w:rPr>
          <w:rFonts w:ascii="Aptos" w:hAnsi="Aptos" w:eastAsia="PingFang SC"/>
          <w:b/>
        </w:rPr>
        <w:t>想得起：</w:t>
      </w:r>
      <w:r>
        <w:rPr>
          <w:rFonts w:ascii="Aptos" w:hAnsi="Aptos" w:eastAsia="PingFang SC"/>
        </w:rPr>
        <w:t>用天气、节日、纪念日、老人兴趣和家庭近况提醒子女今天可以聊什么。</w:t>
      </w:r>
    </w:p>
    <w:p>
      <w:pPr>
        <w:pStyle w:val="ListBullet"/>
      </w:pPr>
      <w:r>
        <w:rPr>
          <w:rFonts w:ascii="Aptos" w:hAnsi="Aptos" w:eastAsia="PingFang SC"/>
          <w:b/>
        </w:rPr>
        <w:t>回得去：</w:t>
      </w:r>
      <w:r>
        <w:rPr>
          <w:rFonts w:ascii="Aptos" w:hAnsi="Aptos" w:eastAsia="PingFang SC"/>
        </w:rPr>
        <w:t>用上次回家时间、家庭距离、周末和特殊日期形成明确的回家提醒与计划。</w:t>
      </w:r>
    </w:p>
    <w:p>
      <w:pPr>
        <w:pStyle w:val="ListBullet"/>
      </w:pPr>
      <w:r>
        <w:rPr>
          <w:rFonts w:ascii="Aptos" w:hAnsi="Aptos" w:eastAsia="PingFang SC"/>
          <w:b/>
        </w:rPr>
        <w:t>放得下心：</w:t>
      </w:r>
      <w:r>
        <w:rPr>
          <w:rFonts w:ascii="Aptos" w:hAnsi="Aptos" w:eastAsia="PingFang SC"/>
        </w:rPr>
        <w:t>已接入的家庭摄像头和边缘算法在后台观察，不要求子女持续盯直播。</w:t>
      </w:r>
    </w:p>
    <w:p>
      <w:pPr>
        <w:pStyle w:val="ListBullet"/>
      </w:pPr>
      <w:r>
        <w:rPr>
          <w:rFonts w:ascii="Aptos" w:hAnsi="Aptos" w:eastAsia="PingFang SC"/>
          <w:b/>
        </w:rPr>
        <w:t>接得住异常：</w:t>
      </w:r>
      <w:r>
        <w:rPr>
          <w:rFonts w:ascii="Aptos" w:hAnsi="Aptos" w:eastAsia="PingFang SC"/>
        </w:rPr>
        <w:t>真正出现风险时，统一展示关键帧、云端复核、家属确认、误报和恢复过程。</w:t>
      </w:r>
    </w:p>
    <w:p>
      <w:r>
        <w:rPr>
          <w:rFonts w:ascii="Aptos" w:hAnsi="Aptos" w:eastAsia="PingFang SC"/>
        </w:rPr>
        <w:t>产品的核心闭环是“看见家庭信号 → 获得联系理由 → 发起电话或消息 → 安排回家 → 留下真实陪伴记录”。视觉算法、云端模型和事件状态机为这个闭环提供安全可信度，但不能替代子女本人。与传统摄像头相比，系统不鼓励把直播当陪伴；与单一 AI 陪伴 App 相比，系统的目标不是让老人和机器聊得更多，而是让家人真正出现得更多。</w:t>
      </w:r>
    </w:p>
    <w:p>
      <w:pPr>
        <w:pStyle w:val="Heading1"/>
        <w:pageBreakBefore w:val="0"/>
      </w:pPr>
      <w:r>
        <w:t>5. 用户使用流程</w:t>
      </w:r>
    </w:p>
    <w:p>
      <w:r>
        <w:rPr>
          <w:rFonts w:ascii="Aptos" w:hAnsi="Aptos" w:eastAsia="PingFang SC"/>
        </w:rPr>
        <w:t>以下为产品目标闭环。其中手机号注册登录、家庭创建、老人资料、局域网发现与一次性配对、设备绑定、摄像头配置、云边同步、实时画面、事件查看、家庭固定位置、手机到家距离、社区家庭位置、APNs 生产通道、解绑和数据清理已经形成可运行链路；家庭邀请、正式短信验证码、量产二维码、恢复出厂 SOP，以及事件级推送到达率与一次性仍需在家庭试点前完成验收。</w:t>
      </w:r>
    </w:p>
    <w:p>
      <w:pPr>
        <w:pStyle w:val="ListNumber"/>
        <w:numPr>
          <w:ilvl w:val="0"/>
          <w:numId w:val="11"/>
        </w:numPr>
      </w:pPr>
      <w:r>
        <w:rPr>
          <w:rFonts w:ascii="Aptos" w:hAnsi="Aptos" w:eastAsia="PingFang SC"/>
        </w:rPr>
        <w:t>守护盒通电。未联网时，手机连接盒子热点完成 Wi-Fi 配网。该链路已在研发设备验证，量产恢复出厂、失败恢复和安装 SOP 尚未完成。</w:t>
      </w:r>
    </w:p>
    <w:p>
      <w:pPr>
        <w:pStyle w:val="ListNumber"/>
        <w:numPr>
          <w:ilvl w:val="0"/>
          <w:numId w:val="11"/>
        </w:numPr>
      </w:pPr>
      <w:r>
        <w:rPr>
          <w:rFonts w:ascii="Aptos" w:hAnsi="Aptos" w:eastAsia="PingFang SC"/>
        </w:rPr>
        <w:t>家属打开 App，使用手机号注册或登录。</w:t>
      </w:r>
    </w:p>
    <w:p>
      <w:pPr>
        <w:pStyle w:val="ListNumber"/>
        <w:numPr>
          <w:ilvl w:val="0"/>
          <w:numId w:val="11"/>
        </w:numPr>
      </w:pPr>
      <w:r>
        <w:rPr>
          <w:rFonts w:ascii="Aptos" w:hAnsi="Aptos" w:eastAsia="PingFang SC"/>
        </w:rPr>
        <w:t>创建家庭空间；家庭成员邀请将在正式试点版补齐可过期、可撤销的邀请码与权限审计。</w:t>
      </w:r>
    </w:p>
    <w:p>
      <w:pPr>
        <w:pStyle w:val="ListNumber"/>
        <w:numPr>
          <w:ilvl w:val="0"/>
          <w:numId w:val="11"/>
        </w:numPr>
      </w:pPr>
      <w:r>
        <w:rPr>
          <w:rFonts w:ascii="Aptos" w:hAnsi="Aptos" w:eastAsia="PingFang SC"/>
        </w:rPr>
        <w:t>填写被守护人的称呼、联系电话、所在地区和基础关怀信息。</w:t>
      </w:r>
    </w:p>
    <w:p>
      <w:pPr>
        <w:pStyle w:val="ListNumber"/>
        <w:numPr>
          <w:ilvl w:val="0"/>
          <w:numId w:val="11"/>
        </w:numPr>
      </w:pPr>
      <w:r>
        <w:rPr>
          <w:rFonts w:ascii="Aptos" w:hAnsi="Aptos" w:eastAsia="PingFang SC"/>
        </w:rPr>
        <w:t>手机与盒子处于同一 Wi-Fi，通过局域网发现、一次性绑定码或设备信息完成安全认领。</w:t>
      </w:r>
    </w:p>
    <w:p>
      <w:pPr>
        <w:pStyle w:val="ListNumber"/>
        <w:numPr>
          <w:ilvl w:val="0"/>
          <w:numId w:val="11"/>
        </w:numPr>
      </w:pPr>
      <w:r>
        <w:rPr>
          <w:rFonts w:ascii="Aptos" w:hAnsi="Aptos" w:eastAsia="PingFang SC"/>
        </w:rPr>
        <w:t>在 App 中添加摄像头名称、房间、RTSP 地址和凭据。配置先保存到云端，再由盒子主动拉取并在老人家局域网内测试。</w:t>
      </w:r>
    </w:p>
    <w:p>
      <w:pPr>
        <w:pStyle w:val="ListNumber"/>
        <w:numPr>
          <w:ilvl w:val="0"/>
          <w:numId w:val="11"/>
        </w:numPr>
      </w:pPr>
      <w:r>
        <w:rPr>
          <w:rFonts w:ascii="Aptos" w:hAnsi="Aptos" w:eastAsia="PingFang SC"/>
        </w:rPr>
        <w:t>盒子回传摄像头在线状态、规则版本、观察覆盖率和存储状态。</w:t>
      </w:r>
    </w:p>
    <w:p>
      <w:pPr>
        <w:pStyle w:val="ListNumber"/>
        <w:numPr>
          <w:ilvl w:val="0"/>
          <w:numId w:val="11"/>
        </w:numPr>
      </w:pPr>
      <w:r>
        <w:rPr>
          <w:rFonts w:ascii="Aptos" w:hAnsi="Aptos" w:eastAsia="PingFang SC"/>
        </w:rPr>
        <w:t>家属填写上次回家日期、老人兴趣、重要纪念日和常用联系时间；原生定位接入后自动计算与老人家的距离。</w:t>
      </w:r>
    </w:p>
    <w:p>
      <w:pPr>
        <w:pStyle w:val="ListNumber"/>
        <w:numPr>
          <w:ilvl w:val="0"/>
          <w:numId w:val="11"/>
        </w:numPr>
      </w:pPr>
      <w:r>
        <w:rPr>
          <w:rFonts w:ascii="Aptos" w:hAnsi="Aptos" w:eastAsia="PingFang SC"/>
        </w:rPr>
        <w:t>首页每天呈现联系话题、节日倒计时、回家间隔和家庭状态，家属可直接打电话并建立下一次回家约定。</w:t>
      </w:r>
    </w:p>
    <w:p>
      <w:pPr>
        <w:pStyle w:val="ListNumber"/>
        <w:numPr>
          <w:ilvl w:val="0"/>
          <w:numId w:val="11"/>
        </w:numPr>
      </w:pPr>
      <w:r>
        <w:rPr>
          <w:rFonts w:ascii="Aptos" w:hAnsi="Aptos" w:eastAsia="PingFang SC"/>
        </w:rPr>
        <w:t>守护页只在需要时查看实时画面；发生风险时，盒子生成结构化事件和关键证据，云端完成复核、聚合和消息编排。</w:t>
      </w:r>
    </w:p>
    <w:p>
      <w:pPr>
        <w:pStyle w:val="ListNumber"/>
        <w:numPr>
          <w:ilvl w:val="0"/>
          <w:numId w:val="11"/>
        </w:numPr>
      </w:pPr>
      <w:r>
        <w:rPr>
          <w:rFonts w:ascii="Aptos" w:hAnsi="Aptos" w:eastAsia="PingFang SC"/>
        </w:rPr>
        <w:t>家属查看事件详情，联系老人并选择已确认安全或标记误报；可信恢复后，系统结束事故并归档提醒。</w:t>
      </w:r>
    </w:p>
    <w:p>
      <w:pPr>
        <w:pStyle w:val="Heading1"/>
        <w:pageBreakBefore w:val="0"/>
      </w:pPr>
      <w:r>
        <w:t>6. 产品核心功能</w:t>
      </w:r>
    </w:p>
    <w:p>
      <w:pPr>
        <w:keepNext/>
        <w:jc w:val="center"/>
      </w:pPr>
      <w:r>
        <w:drawing>
          <wp:inline xmlns:a="http://schemas.openxmlformats.org/drawingml/2006/main" xmlns:pic="http://schemas.openxmlformats.org/drawingml/2006/picture">
            <wp:extent cx="2829920" cy="5623560"/>
            <wp:docPr id="1" name="Picture 1"/>
            <wp:cNvGraphicFramePr>
              <a:graphicFrameLocks noChangeAspect="1"/>
            </wp:cNvGraphicFramePr>
            <a:graphic>
              <a:graphicData uri="http://schemas.openxmlformats.org/drawingml/2006/picture">
                <pic:pic>
                  <pic:nvPicPr>
                    <pic:cNvPr id="0" name="crop-06-cloud-guard.png"/>
                    <pic:cNvPicPr/>
                  </pic:nvPicPr>
                  <pic:blipFill>
                    <a:blip r:embed="rId11"/>
                    <a:stretch>
                      <a:fillRect/>
                    </a:stretch>
                  </pic:blipFill>
                  <pic:spPr>
                    <a:xfrm>
                      <a:off x="0" y="0"/>
                      <a:ext cx="2829920" cy="5623560"/>
                    </a:xfrm>
                    <a:prstGeom prst="rect"/>
                  </pic:spPr>
                </pic:pic>
              </a:graphicData>
            </a:graphic>
          </wp:inline>
        </w:drawing>
      </w:r>
    </w:p>
    <w:p>
      <w:pPr>
        <w:pStyle w:val="FigureCaption"/>
      </w:pPr>
      <w:r>
        <w:t>图：守护页聚合双摄像头、设备状态和待处理事件，直播是按需入口，不占据首页。</w:t>
      </w:r>
    </w:p>
    <w:tbl>
      <w:tblPr>
        <w:tblW w:type="dxa" w:w="9360"/>
        <w:jc w:val="center"/>
        <w:tblLayout w:type="fixed"/>
        <w:tblLook w:firstColumn="1" w:firstRow="1" w:lastColumn="0" w:lastRow="0" w:noHBand="0" w:noVBand="1" w:val="04A0"/>
        <w:tblBorders>
          <w:top w:val="single" w:sz="6" w:color="D8DED9"/>
          <w:left w:val="single" w:sz="6" w:color="D8DED9"/>
          <w:bottom w:val="single" w:sz="6" w:color="D8DED9"/>
          <w:right w:val="single" w:sz="6" w:color="D8DED9"/>
          <w:insideH w:val="single" w:sz="6" w:color="D8DED9"/>
          <w:insideV w:val="single" w:sz="6" w:color="D8DED9"/>
        </w:tblBorders>
      </w:tblPr>
      <w:tblGrid>
        <w:gridCol w:w="1450"/>
        <w:gridCol w:w="2480"/>
        <w:gridCol w:w="2330"/>
        <w:gridCol w:w="3100"/>
      </w:tblGrid>
      <w:tr>
        <w:trPr>
          <w:tblHeader w:val="true"/>
        </w:trPr>
        <w:tc>
          <w:tcPr>
            <w:tcW w:type="dxa" w:w="1450"/>
            <w:tcMar>
              <w:top w:w="100" w:type="dxa"/>
              <w:start w:w="120" w:type="dxa"/>
              <w:bottom w:w="100" w:type="dxa"/>
              <w:end w:w="120" w:type="dxa"/>
            </w:tcMar>
            <w:vAlign w:val="center"/>
            <w:shd w:fill="EAF0EB"/>
          </w:tcPr>
          <w:p>
            <w:pPr>
              <w:spacing w:after="0" w:line="269" w:lineRule="auto"/>
              <w:jc w:val="center"/>
            </w:pPr>
            <w:r>
              <w:rPr>
                <w:rFonts w:ascii="Aptos" w:hAnsi="Aptos" w:eastAsia="PingFang SC"/>
                <w:b/>
                <w:color w:val="294B3A"/>
                <w:sz w:val="17"/>
              </w:rPr>
              <w:t>模块</w:t>
            </w:r>
          </w:p>
        </w:tc>
        <w:tc>
          <w:tcPr>
            <w:tcW w:type="dxa" w:w="2480"/>
            <w:tcMar>
              <w:top w:w="100" w:type="dxa"/>
              <w:start w:w="120" w:type="dxa"/>
              <w:bottom w:w="100" w:type="dxa"/>
              <w:end w:w="120" w:type="dxa"/>
            </w:tcMar>
            <w:vAlign w:val="center"/>
            <w:shd w:fill="EAF0EB"/>
          </w:tcPr>
          <w:p>
            <w:pPr>
              <w:spacing w:after="0" w:line="269" w:lineRule="auto"/>
              <w:jc w:val="center"/>
            </w:pPr>
            <w:r>
              <w:rPr>
                <w:rFonts w:ascii="Aptos" w:hAnsi="Aptos" w:eastAsia="PingFang SC"/>
                <w:b/>
                <w:color w:val="294B3A"/>
                <w:sz w:val="17"/>
              </w:rPr>
              <w:t>核心能力</w:t>
            </w:r>
          </w:p>
        </w:tc>
        <w:tc>
          <w:tcPr>
            <w:tcW w:type="dxa" w:w="2330"/>
            <w:tcMar>
              <w:top w:w="100" w:type="dxa"/>
              <w:start w:w="120" w:type="dxa"/>
              <w:bottom w:w="100" w:type="dxa"/>
              <w:end w:w="120" w:type="dxa"/>
            </w:tcMar>
            <w:vAlign w:val="center"/>
            <w:shd w:fill="EAF0EB"/>
          </w:tcPr>
          <w:p>
            <w:pPr>
              <w:spacing w:after="0" w:line="269" w:lineRule="auto"/>
              <w:jc w:val="center"/>
            </w:pPr>
            <w:r>
              <w:rPr>
                <w:rFonts w:ascii="Aptos" w:hAnsi="Aptos" w:eastAsia="PingFang SC"/>
                <w:b/>
                <w:color w:val="294B3A"/>
                <w:sz w:val="17"/>
              </w:rPr>
              <w:t>当前状态</w:t>
            </w:r>
          </w:p>
        </w:tc>
        <w:tc>
          <w:tcPr>
            <w:tcW w:type="dxa" w:w="3100"/>
            <w:tcMar>
              <w:top w:w="100" w:type="dxa"/>
              <w:start w:w="120" w:type="dxa"/>
              <w:bottom w:w="100" w:type="dxa"/>
              <w:end w:w="120" w:type="dxa"/>
            </w:tcMar>
            <w:vAlign w:val="center"/>
            <w:shd w:fill="EAF0EB"/>
          </w:tcPr>
          <w:p>
            <w:pPr>
              <w:spacing w:after="0" w:line="269" w:lineRule="auto"/>
              <w:jc w:val="center"/>
            </w:pPr>
            <w:r>
              <w:rPr>
                <w:rFonts w:ascii="Aptos" w:hAnsi="Aptos" w:eastAsia="PingFang SC"/>
                <w:b/>
                <w:color w:val="294B3A"/>
                <w:sz w:val="17"/>
              </w:rPr>
              <w:t>用户价值</w:t>
            </w:r>
          </w:p>
        </w:tc>
      </w:tr>
      <w:tr>
        <w:tc>
          <w:tcPr>
            <w:tcW w:type="dxa" w:w="145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7"/>
              </w:rPr>
              <w:t>首页</w:t>
            </w:r>
          </w:p>
        </w:tc>
        <w:tc>
          <w:tcPr>
            <w:tcW w:type="dxa" w:w="2480"/>
            <w:tcMar>
              <w:top w:w="100" w:type="dxa"/>
              <w:start w:w="120" w:type="dxa"/>
              <w:bottom w:w="100" w:type="dxa"/>
              <w:end w:w="120" w:type="dxa"/>
            </w:tcMar>
            <w:vAlign w:val="center"/>
          </w:tcPr>
          <w:p>
            <w:pPr>
              <w:spacing w:after="0" w:line="269" w:lineRule="auto"/>
              <w:jc w:val="left"/>
            </w:pPr>
            <w:r>
              <w:rPr>
                <w:rFonts w:ascii="Aptos" w:hAnsi="Aptos" w:eastAsia="PingFang SC"/>
                <w:b w:val="0"/>
                <w:color w:val="202522"/>
                <w:sz w:val="17"/>
              </w:rPr>
              <w:t>回家提醒、关怀卡、天气日历、家庭状态和最近事件</w:t>
            </w:r>
          </w:p>
        </w:tc>
        <w:tc>
          <w:tcPr>
            <w:tcW w:type="dxa" w:w="2330"/>
            <w:tcMar>
              <w:top w:w="100" w:type="dxa"/>
              <w:start w:w="120" w:type="dxa"/>
              <w:bottom w:w="100" w:type="dxa"/>
              <w:end w:w="120" w:type="dxa"/>
            </w:tcMar>
            <w:vAlign w:val="center"/>
          </w:tcPr>
          <w:p>
            <w:r>
              <w:t>代码/接口与真机页面已验证；家庭固定位置、手机距离和社区位置已接入</w:t>
            </w:r>
          </w:p>
        </w:tc>
        <w:tc>
          <w:tcPr>
            <w:tcW w:type="dxa" w:w="3100"/>
            <w:tcMar>
              <w:top w:w="100" w:type="dxa"/>
              <w:start w:w="120" w:type="dxa"/>
              <w:bottom w:w="100" w:type="dxa"/>
              <w:end w:w="120" w:type="dxa"/>
            </w:tcMar>
            <w:vAlign w:val="center"/>
          </w:tcPr>
          <w:p>
            <w:pPr>
              <w:spacing w:after="0" w:line="269" w:lineRule="auto"/>
              <w:jc w:val="left"/>
            </w:pPr>
            <w:r>
              <w:rPr>
                <w:rFonts w:ascii="Aptos" w:hAnsi="Aptos" w:eastAsia="PingFang SC"/>
                <w:b w:val="0"/>
                <w:color w:val="202522"/>
                <w:sz w:val="17"/>
              </w:rPr>
              <w:t>用最短时间判断“今天聊什么、最近是否该回家”</w:t>
            </w:r>
          </w:p>
        </w:tc>
      </w:tr>
      <w:tr>
        <w:tc>
          <w:tcPr>
            <w:tcW w:type="dxa" w:w="1450"/>
            <w:tcMar>
              <w:top w:w="100" w:type="dxa"/>
              <w:start w:w="120" w:type="dxa"/>
              <w:bottom w:w="100" w:type="dxa"/>
              <w:end w:w="120" w:type="dxa"/>
            </w:tcMar>
            <w:vAlign w:val="center"/>
            <w:shd w:fill="FAFBFA"/>
          </w:tcPr>
          <w:p>
            <w:pPr>
              <w:spacing w:after="0" w:line="269" w:lineRule="auto"/>
              <w:jc w:val="center"/>
            </w:pPr>
            <w:r>
              <w:rPr>
                <w:rFonts w:ascii="Aptos" w:hAnsi="Aptos" w:eastAsia="PingFang SC"/>
                <w:b w:val="0"/>
                <w:color w:val="202522"/>
                <w:sz w:val="17"/>
              </w:rPr>
              <w:t>守护</w:t>
            </w:r>
          </w:p>
        </w:tc>
        <w:tc>
          <w:tcPr>
            <w:tcW w:type="dxa" w:w="2480"/>
            <w:tcMar>
              <w:top w:w="100" w:type="dxa"/>
              <w:start w:w="120" w:type="dxa"/>
              <w:bottom w:w="100" w:type="dxa"/>
              <w:end w:w="120" w:type="dxa"/>
            </w:tcMar>
            <w:vAlign w:val="center"/>
            <w:shd w:fill="FAFBFA"/>
          </w:tcPr>
          <w:p>
            <w:pPr>
              <w:spacing w:after="0" w:line="269" w:lineRule="auto"/>
              <w:jc w:val="left"/>
            </w:pPr>
            <w:r>
              <w:rPr>
                <w:rFonts w:ascii="Aptos" w:hAnsi="Aptos" w:eastAsia="PingFang SC"/>
                <w:b w:val="0"/>
                <w:color w:val="202522"/>
                <w:sz w:val="17"/>
              </w:rPr>
              <w:t>多摄像头实时画面、最近见人、观察覆盖率和待确认事故</w:t>
            </w:r>
          </w:p>
        </w:tc>
        <w:tc>
          <w:tcPr>
            <w:tcW w:type="dxa" w:w="2330"/>
            <w:tcMar>
              <w:top w:w="100" w:type="dxa"/>
              <w:start w:w="120" w:type="dxa"/>
              <w:bottom w:w="100" w:type="dxa"/>
              <w:end w:w="120" w:type="dxa"/>
            </w:tcMar>
            <w:vAlign w:val="center"/>
            <w:shd w:fill="FAFBFA"/>
          </w:tcPr>
          <w:p>
            <w:pPr>
              <w:spacing w:after="0" w:line="269" w:lineRule="auto"/>
              <w:jc w:val="center"/>
            </w:pPr>
            <w:r>
              <w:rPr>
                <w:rFonts w:ascii="Aptos" w:hAnsi="Aptos" w:eastAsia="PingFang SC"/>
                <w:b w:val="0"/>
                <w:color w:val="202522"/>
                <w:sz w:val="17"/>
              </w:rPr>
              <w:t>双摄真实设备验证</w:t>
            </w:r>
          </w:p>
        </w:tc>
        <w:tc>
          <w:tcPr>
            <w:tcW w:type="dxa" w:w="3100"/>
            <w:tcMar>
              <w:top w:w="100" w:type="dxa"/>
              <w:start w:w="120" w:type="dxa"/>
              <w:bottom w:w="100" w:type="dxa"/>
              <w:end w:w="120" w:type="dxa"/>
            </w:tcMar>
            <w:vAlign w:val="center"/>
            <w:shd w:fill="FAFBFA"/>
          </w:tcPr>
          <w:p>
            <w:pPr>
              <w:spacing w:after="0" w:line="269" w:lineRule="auto"/>
              <w:jc w:val="center"/>
            </w:pPr>
            <w:r>
              <w:rPr>
                <w:rFonts w:ascii="Aptos" w:hAnsi="Aptos" w:eastAsia="PingFang SC"/>
                <w:b w:val="0"/>
                <w:color w:val="202522"/>
                <w:sz w:val="17"/>
              </w:rPr>
              <w:t>不持续盯监控也能了解家庭状态</w:t>
            </w:r>
          </w:p>
        </w:tc>
      </w:tr>
      <w:tr>
        <w:tc>
          <w:tcPr>
            <w:tcW w:type="dxa" w:w="145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7"/>
              </w:rPr>
              <w:t>事件</w:t>
            </w:r>
          </w:p>
        </w:tc>
        <w:tc>
          <w:tcPr>
            <w:tcW w:type="dxa" w:w="2480"/>
            <w:tcMar>
              <w:top w:w="100" w:type="dxa"/>
              <w:start w:w="120" w:type="dxa"/>
              <w:bottom w:w="100" w:type="dxa"/>
              <w:end w:w="120" w:type="dxa"/>
            </w:tcMar>
            <w:vAlign w:val="center"/>
          </w:tcPr>
          <w:p>
            <w:pPr>
              <w:spacing w:after="0" w:line="269" w:lineRule="auto"/>
              <w:jc w:val="left"/>
            </w:pPr>
            <w:r>
              <w:rPr>
                <w:rFonts w:ascii="Aptos" w:hAnsi="Aptos" w:eastAsia="PingFang SC"/>
                <w:b w:val="0"/>
                <w:color w:val="202522"/>
                <w:sz w:val="17"/>
              </w:rPr>
              <w:t>事件列表、截图、关键帧、规则证据、模型复核和事故时间线</w:t>
            </w:r>
          </w:p>
        </w:tc>
        <w:tc>
          <w:tcPr>
            <w:tcW w:type="dxa" w:w="233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7"/>
              </w:rPr>
              <w:t>代码/接口、公开样本与模拟事故验证</w:t>
            </w:r>
          </w:p>
        </w:tc>
        <w:tc>
          <w:tcPr>
            <w:tcW w:type="dxa" w:w="3100"/>
            <w:tcMar>
              <w:top w:w="100" w:type="dxa"/>
              <w:start w:w="120" w:type="dxa"/>
              <w:bottom w:w="100" w:type="dxa"/>
              <w:end w:w="120" w:type="dxa"/>
            </w:tcMar>
            <w:vAlign w:val="center"/>
          </w:tcPr>
          <w:p>
            <w:pPr>
              <w:spacing w:after="0" w:line="269" w:lineRule="auto"/>
              <w:jc w:val="left"/>
            </w:pPr>
            <w:r>
              <w:rPr>
                <w:rFonts w:ascii="Aptos" w:hAnsi="Aptos" w:eastAsia="PingFang SC"/>
                <w:b w:val="0"/>
                <w:color w:val="202522"/>
                <w:sz w:val="17"/>
              </w:rPr>
              <w:t>帮助家属理解并处理异常，而不是只收到一个标签</w:t>
            </w:r>
          </w:p>
        </w:tc>
      </w:tr>
      <w:tr>
        <w:tc>
          <w:tcPr>
            <w:tcW w:type="dxa" w:w="1450"/>
            <w:tcMar>
              <w:top w:w="100" w:type="dxa"/>
              <w:start w:w="120" w:type="dxa"/>
              <w:bottom w:w="100" w:type="dxa"/>
              <w:end w:w="120" w:type="dxa"/>
            </w:tcMar>
            <w:vAlign w:val="center"/>
            <w:shd w:fill="FAFBFA"/>
          </w:tcPr>
          <w:p>
            <w:pPr>
              <w:spacing w:after="0" w:line="269" w:lineRule="auto"/>
              <w:jc w:val="center"/>
            </w:pPr>
            <w:r>
              <w:rPr>
                <w:rFonts w:ascii="Aptos" w:hAnsi="Aptos" w:eastAsia="PingFang SC"/>
                <w:b w:val="0"/>
                <w:color w:val="202522"/>
                <w:sz w:val="17"/>
              </w:rPr>
              <w:t>陪伴</w:t>
            </w:r>
          </w:p>
        </w:tc>
        <w:tc>
          <w:tcPr>
            <w:tcW w:type="dxa" w:w="2480"/>
            <w:tcMar>
              <w:top w:w="100" w:type="dxa"/>
              <w:start w:w="120" w:type="dxa"/>
              <w:bottom w:w="100" w:type="dxa"/>
              <w:end w:w="120" w:type="dxa"/>
            </w:tcMar>
            <w:vAlign w:val="center"/>
            <w:shd w:fill="FAFBFA"/>
          </w:tcPr>
          <w:p>
            <w:pPr>
              <w:spacing w:after="0" w:line="269" w:lineRule="auto"/>
              <w:jc w:val="left"/>
            </w:pPr>
            <w:r>
              <w:rPr>
                <w:rFonts w:ascii="Aptos" w:hAnsi="Aptos" w:eastAsia="PingFang SC"/>
                <w:b w:val="0"/>
                <w:color w:val="202522"/>
                <w:sz w:val="17"/>
              </w:rPr>
              <w:t>今日关怀内容、电话入口、回家约定和家庭联系动作</w:t>
            </w:r>
          </w:p>
        </w:tc>
        <w:tc>
          <w:tcPr>
            <w:tcW w:type="dxa" w:w="2330"/>
            <w:tcMar>
              <w:top w:w="100" w:type="dxa"/>
              <w:start w:w="120" w:type="dxa"/>
              <w:bottom w:w="100" w:type="dxa"/>
              <w:end w:w="120" w:type="dxa"/>
            </w:tcMar>
            <w:vAlign w:val="center"/>
            <w:shd w:fill="FAFBFA"/>
          </w:tcPr>
          <w:p>
            <w:pPr>
              <w:spacing w:after="0" w:line="269" w:lineRule="auto"/>
              <w:jc w:val="left"/>
            </w:pPr>
            <w:r>
              <w:rPr>
                <w:rFonts w:ascii="Aptos" w:hAnsi="Aptos" w:eastAsia="PingFang SC"/>
                <w:b w:val="0"/>
                <w:color w:val="202522"/>
                <w:sz w:val="17"/>
              </w:rPr>
              <w:t>卡片与电话入口已验证；回家计划、微信直达待完善</w:t>
            </w:r>
          </w:p>
        </w:tc>
        <w:tc>
          <w:tcPr>
            <w:tcW w:type="dxa" w:w="3100"/>
            <w:tcMar>
              <w:top w:w="100" w:type="dxa"/>
              <w:start w:w="120" w:type="dxa"/>
              <w:bottom w:w="100" w:type="dxa"/>
              <w:end w:w="120" w:type="dxa"/>
            </w:tcMar>
            <w:vAlign w:val="center"/>
            <w:shd w:fill="FAFBFA"/>
          </w:tcPr>
          <w:p>
            <w:pPr>
              <w:spacing w:after="0" w:line="269" w:lineRule="auto"/>
              <w:jc w:val="center"/>
            </w:pPr>
            <w:r>
              <w:rPr>
                <w:rFonts w:ascii="Aptos" w:hAnsi="Aptos" w:eastAsia="PingFang SC"/>
                <w:b w:val="0"/>
                <w:color w:val="202522"/>
                <w:sz w:val="17"/>
              </w:rPr>
              <w:t>把内容提醒转化为真实联系和陪伴行动</w:t>
            </w:r>
          </w:p>
        </w:tc>
      </w:tr>
      <w:tr>
        <w:tc>
          <w:tcPr>
            <w:tcW w:type="dxa" w:w="145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7"/>
              </w:rPr>
              <w:t>我的</w:t>
            </w:r>
          </w:p>
        </w:tc>
        <w:tc>
          <w:tcPr>
            <w:tcW w:type="dxa" w:w="2480"/>
            <w:tcMar>
              <w:top w:w="100" w:type="dxa"/>
              <w:start w:w="120" w:type="dxa"/>
              <w:bottom w:w="100" w:type="dxa"/>
              <w:end w:w="120" w:type="dxa"/>
            </w:tcMar>
            <w:vAlign w:val="center"/>
          </w:tcPr>
          <w:p>
            <w:pPr>
              <w:spacing w:after="0" w:line="269" w:lineRule="auto"/>
              <w:jc w:val="left"/>
            </w:pPr>
            <w:r>
              <w:rPr>
                <w:rFonts w:ascii="Aptos" w:hAnsi="Aptos" w:eastAsia="PingFang SC"/>
                <w:b w:val="0"/>
                <w:color w:val="202522"/>
                <w:sz w:val="17"/>
              </w:rPr>
              <w:t>老人资料、盒子与摄像头、规则和关怀偏好</w:t>
            </w:r>
          </w:p>
        </w:tc>
        <w:tc>
          <w:tcPr>
            <w:tcW w:type="dxa" w:w="2330"/>
            <w:tcMar>
              <w:top w:w="100" w:type="dxa"/>
              <w:start w:w="120" w:type="dxa"/>
              <w:bottom w:w="100" w:type="dxa"/>
              <w:end w:w="120" w:type="dxa"/>
            </w:tcMar>
            <w:vAlign w:val="center"/>
          </w:tcPr>
          <w:p>
            <w:pPr>
              <w:spacing w:after="0" w:line="269" w:lineRule="auto"/>
              <w:jc w:val="left"/>
            </w:pPr>
            <w:r>
              <w:rPr>
                <w:rFonts w:ascii="Aptos" w:hAnsi="Aptos" w:eastAsia="PingFang SC"/>
                <w:b w:val="0"/>
                <w:color w:val="202522"/>
                <w:sz w:val="17"/>
              </w:rPr>
              <w:t>核心配置已验证；家庭邀请、通知与隐私设置待完善</w:t>
            </w:r>
          </w:p>
        </w:tc>
        <w:tc>
          <w:tcPr>
            <w:tcW w:type="dxa" w:w="3100"/>
            <w:tcMar>
              <w:top w:w="100" w:type="dxa"/>
              <w:start w:w="120" w:type="dxa"/>
              <w:bottom w:w="100" w:type="dxa"/>
              <w:end w:w="120" w:type="dxa"/>
            </w:tcMar>
            <w:vAlign w:val="center"/>
          </w:tcPr>
          <w:p>
            <w:pPr>
              <w:spacing w:after="0" w:line="269" w:lineRule="auto"/>
              <w:jc w:val="left"/>
            </w:pPr>
            <w:r>
              <w:rPr>
                <w:rFonts w:ascii="Aptos" w:hAnsi="Aptos" w:eastAsia="PingFang SC"/>
                <w:b w:val="0"/>
                <w:color w:val="202522"/>
                <w:sz w:val="17"/>
              </w:rPr>
              <w:t>统一管理产品配置，避免跨模块重复设置</w:t>
            </w:r>
          </w:p>
        </w:tc>
      </w:tr>
      <w:tr>
        <w:tc>
          <w:tcPr>
            <w:tcW w:type="dxa" w:w="1450"/>
            <w:tcMar>
              <w:top w:w="100" w:type="dxa"/>
              <w:start w:w="120" w:type="dxa"/>
              <w:bottom w:w="100" w:type="dxa"/>
              <w:end w:w="120" w:type="dxa"/>
            </w:tcMar>
            <w:vAlign w:val="center"/>
            <w:shd w:fill="FAFBFA"/>
          </w:tcPr>
          <w:p>
            <w:pPr>
              <w:spacing w:after="0" w:line="269" w:lineRule="auto"/>
              <w:jc w:val="center"/>
            </w:pPr>
            <w:r>
              <w:rPr>
                <w:rFonts w:ascii="Aptos" w:hAnsi="Aptos" w:eastAsia="PingFang SC"/>
                <w:b w:val="0"/>
                <w:color w:val="202522"/>
                <w:sz w:val="17"/>
              </w:rPr>
              <w:t>盒子管理台</w:t>
            </w:r>
          </w:p>
        </w:tc>
        <w:tc>
          <w:tcPr>
            <w:tcW w:type="dxa" w:w="2480"/>
            <w:tcMar>
              <w:top w:w="100" w:type="dxa"/>
              <w:start w:w="120" w:type="dxa"/>
              <w:bottom w:w="100" w:type="dxa"/>
              <w:end w:w="120" w:type="dxa"/>
            </w:tcMar>
            <w:vAlign w:val="center"/>
            <w:shd w:fill="FAFBFA"/>
          </w:tcPr>
          <w:p>
            <w:pPr>
              <w:spacing w:after="0" w:line="269" w:lineRule="auto"/>
              <w:jc w:val="left"/>
            </w:pPr>
            <w:r>
              <w:rPr>
                <w:rFonts w:ascii="Aptos" w:hAnsi="Aptos" w:eastAsia="PingFang SC"/>
                <w:b w:val="0"/>
                <w:color w:val="202522"/>
                <w:sz w:val="17"/>
              </w:rPr>
              <w:t>摄像头、统一视觉感知、事件日志、模型复核反馈和运行状态</w:t>
            </w:r>
          </w:p>
        </w:tc>
        <w:tc>
          <w:tcPr>
            <w:tcW w:type="dxa" w:w="2330"/>
            <w:tcMar>
              <w:top w:w="100" w:type="dxa"/>
              <w:start w:w="120" w:type="dxa"/>
              <w:bottom w:w="100" w:type="dxa"/>
              <w:end w:w="120" w:type="dxa"/>
            </w:tcMar>
            <w:vAlign w:val="center"/>
            <w:shd w:fill="FAFBFA"/>
          </w:tcPr>
          <w:p>
            <w:pPr>
              <w:spacing w:after="0" w:line="269" w:lineRule="auto"/>
              <w:jc w:val="center"/>
            </w:pPr>
            <w:r>
              <w:rPr>
                <w:rFonts w:ascii="Aptos" w:hAnsi="Aptos" w:eastAsia="PingFang SC"/>
                <w:b w:val="0"/>
                <w:color w:val="202522"/>
                <w:sz w:val="17"/>
              </w:rPr>
              <w:t>研发设备验证</w:t>
            </w:r>
          </w:p>
        </w:tc>
        <w:tc>
          <w:tcPr>
            <w:tcW w:type="dxa" w:w="3100"/>
            <w:tcMar>
              <w:top w:w="100" w:type="dxa"/>
              <w:start w:w="120" w:type="dxa"/>
              <w:bottom w:w="100" w:type="dxa"/>
              <w:end w:w="120" w:type="dxa"/>
            </w:tcMar>
            <w:vAlign w:val="center"/>
            <w:shd w:fill="FAFBFA"/>
          </w:tcPr>
          <w:p>
            <w:pPr>
              <w:spacing w:after="0" w:line="269" w:lineRule="auto"/>
              <w:jc w:val="center"/>
            </w:pPr>
            <w:r>
              <w:rPr>
                <w:rFonts w:ascii="Aptos" w:hAnsi="Aptos" w:eastAsia="PingFang SC"/>
                <w:b w:val="0"/>
                <w:color w:val="202522"/>
                <w:sz w:val="17"/>
              </w:rPr>
              <w:t>支持安装、调试、诊断和算法复盘</w:t>
            </w:r>
          </w:p>
        </w:tc>
      </w:tr>
      <w:tr>
        <w:tc>
          <w:tcPr>
            <w:tcW w:type="dxa" w:w="145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7"/>
              </w:rPr>
              <w:t>定位与家庭距离</w:t>
            </w:r>
          </w:p>
        </w:tc>
        <w:tc>
          <w:tcPr>
            <w:tcW w:type="dxa" w:w="248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7"/>
              </w:rPr>
              <w:t>手机定位、家庭位置与距离摘要</w:t>
            </w:r>
          </w:p>
        </w:tc>
        <w:tc>
          <w:tcPr>
            <w:tcW w:type="dxa" w:w="2330"/>
            <w:tcMar>
              <w:top w:w="100" w:type="dxa"/>
              <w:start w:w="120" w:type="dxa"/>
              <w:bottom w:w="100" w:type="dxa"/>
              <w:end w:w="120" w:type="dxa"/>
            </w:tcMar>
            <w:vAlign w:val="center"/>
          </w:tcPr>
          <w:p>
            <w:r>
              <w:t>已实现、待长时验收</w:t>
            </w:r>
          </w:p>
        </w:tc>
        <w:tc>
          <w:tcPr>
            <w:tcW w:type="dxa" w:w="310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7"/>
              </w:rPr>
              <w:t>帮助家属理解空间距离和回家安排</w:t>
            </w:r>
          </w:p>
        </w:tc>
      </w:tr>
    </w:tbl>
    <w:p>
      <w:pPr>
        <w:spacing w:after="40"/>
      </w:pPr>
    </w:p>
    <w:p>
      <w:pPr>
        <w:pStyle w:val="Heading1"/>
        <w:pageBreakBefore w:val="0"/>
      </w:pPr>
      <w:r>
        <w:t>7. 总体技术架构</w:t>
      </w:r>
    </w:p>
    <w:p>
      <w:r>
        <w:rPr>
          <w:rFonts w:ascii="Aptos" w:hAnsi="Aptos" w:eastAsia="PingFang SC"/>
        </w:rPr>
        <w:t>“回家”采用“家庭边缘盒 + 云平台 + 家属 App”的端云协同架构。边缘端负责高频、低时延、隐私敏感的感知工作；云端负责身份与家庭隔离、配置同步、事件编排、模型复核、内容生成和跨地域访问；App 负责配置、查看与处置。</w:t>
      </w:r>
    </w:p>
    <w:p>
      <w:pPr>
        <w:pStyle w:val="CodeBlock"/>
        <w:shd w:fill="F2F5F2"/>
      </w:pPr>
      <w:r>
        <w:rPr>
          <w:rFonts w:ascii="SFMono-Regular" w:hAnsi="SFMono-Regular" w:eastAsia="PingFang SC"/>
          <w:color w:val="304039"/>
          <w:sz w:val="17"/>
        </w:rPr>
        <w:t>RTSP / MJPEG 摄像头</w:t>
        <w:br/>
        <w:t xml:space="preserve">        │ 家庭局域网</w:t>
        <w:br/>
        <w:t xml:space="preserve">        ▼</w:t>
        <w:br/>
        <w:t>树莓派守护盒（FastAPI + SQLite/WAL）</w:t>
        <w:br/>
        <w:t xml:space="preserve">  摄像头接入 / YOLO / RTMPose / OpenCV / 时序规则</w:t>
        <w:br/>
        <w:t xml:space="preserve">  本地证据 / 离线队列 / 配置同步 / 实时帧中继</w:t>
        <w:br/>
        <w:t xml:space="preserve">        │ 设备令牌 + HTTPS</w:t>
        <w:br/>
        <w:t xml:space="preserve">        ▼</w:t>
        <w:br/>
        <w:t>腾讯云（Nginx + Node.js + PostgreSQL 16）</w:t>
        <w:br/>
        <w:t xml:space="preserve">  账号家庭 / 设备摄像头 / 规则 / 事件事故</w:t>
        <w:br/>
        <w:t xml:space="preserve">  多模态复核 / 关怀内容 / 消息调度 / 媒体访问</w:t>
        <w:br/>
        <w:t xml:space="preserve">        │ 同源 HTTPS + App Session</w:t>
        <w:br/>
        <w:t xml:space="preserve">        ▼</w:t>
        <w:br/>
        <w:t>H5 产品前端 / iOS SwiftUI + WKWebView 壳</w:t>
      </w:r>
    </w:p>
    <w:p>
      <w:pPr>
        <w:keepNext/>
        <w:jc w:val="center"/>
      </w:pPr>
      <w:r>
        <w:drawing>
          <wp:inline xmlns:a="http://schemas.openxmlformats.org/drawingml/2006/main" xmlns:pic="http://schemas.openxmlformats.org/drawingml/2006/picture">
            <wp:extent cx="5852160" cy="4064000"/>
            <wp:docPr id="2" name="Picture 2"/>
            <wp:cNvGraphicFramePr>
              <a:graphicFrameLocks noChangeAspect="1"/>
            </wp:cNvGraphicFramePr>
            <a:graphic>
              <a:graphicData uri="http://schemas.openxmlformats.org/drawingml/2006/picture">
                <pic:pic>
                  <pic:nvPicPr>
                    <pic:cNvPr id="0" name="04-edge-overview.png"/>
                    <pic:cNvPicPr/>
                  </pic:nvPicPr>
                  <pic:blipFill>
                    <a:blip r:embed="rId12"/>
                    <a:stretch>
                      <a:fillRect/>
                    </a:stretch>
                  </pic:blipFill>
                  <pic:spPr>
                    <a:xfrm>
                      <a:off x="0" y="0"/>
                      <a:ext cx="5852160" cy="4064000"/>
                    </a:xfrm>
                    <a:prstGeom prst="rect"/>
                  </pic:spPr>
                </pic:pic>
              </a:graphicData>
            </a:graphic>
          </wp:inline>
        </w:drawing>
      </w:r>
    </w:p>
    <w:p>
      <w:pPr>
        <w:pStyle w:val="FigureCaption"/>
      </w:pPr>
      <w:r>
        <w:t>图：树莓派盒子总览。摄像头、云端同步、观察覆盖率、视频中继和存储状态可统一诊断。</w:t>
      </w:r>
    </w:p>
    <w:p>
      <w:pPr>
        <w:pStyle w:val="Heading2"/>
      </w:pPr>
      <w:r>
        <w:t>7.1 云边配置与状态同步</w:t>
      </w:r>
    </w:p>
    <w:p>
      <w:r>
        <w:rPr>
          <w:rFonts w:ascii="Aptos" w:hAnsi="Aptos" w:eastAsia="PingFang SC"/>
        </w:rPr>
        <w:t>摄像头和守护规则首先保存到云端，盒子默认每 10 秒主动拉取版本化配置，在老人家局域网内应用 RTSP 凭据和算法开关，再回报摄像头状态、错误、规则版本和运行能力。云端不需要主动进入家庭内网，适合动态公网地址和 NAT 环境。</w:t>
      </w:r>
    </w:p>
    <w:p>
      <w:pPr>
        <w:pStyle w:val="Heading2"/>
      </w:pPr>
      <w:r>
        <w:t>7.2 事件与媒体上行</w:t>
      </w:r>
    </w:p>
    <w:p>
      <w:r>
        <w:rPr>
          <w:rFonts w:ascii="Aptos" w:hAnsi="Aptos" w:eastAsia="PingFang SC"/>
        </w:rPr>
        <w:t>盒子先在 SQLite/WAL 中持久化事件和上传任务，媒体证据优先上传，事件 JSON 随后提交。断网时采用指数退避重试，云端以幂等键去重，因此网络恢复不会重复创建同一事件。实时查看采用盒子持久 H.264 发布、云端 WHEP/WebRTC 会话和 iOS 原生渲染，事件证据与实时媒体彼此分离；云端不提供长期连续录像。</w:t>
      </w:r>
    </w:p>
    <w:p>
      <w:pPr>
        <w:pStyle w:val="Heading2"/>
      </w:pPr>
      <w:r>
        <w:t>7.3 数据模型</w:t>
      </w:r>
    </w:p>
    <w:p>
      <w:r>
        <w:rPr>
          <w:rFonts w:ascii="Aptos" w:hAnsi="Aptos" w:eastAsia="PingFang SC"/>
        </w:rPr>
        <w:t>PostgreSQL 已覆盖用户与会话、家庭与成员、老人资料、设备身份与绑定、摄像头与凭据、守护规则、事件、媒体、关怀卡、消息投递、调度记录和模型任务。</w:t>
      </w:r>
      <w:r>
        <w:rPr>
          <w:rFonts w:ascii="SFMono-Regular" w:hAnsi="SFMono-Regular" w:eastAsia="PingFang SC"/>
          <w:color w:val="39433D"/>
          <w:sz w:val="18"/>
          <w:shd w:fill="EEF1EE"/>
        </w:rPr>
        <w:t>SafetyIncident</w:t>
      </w:r>
      <w:r>
        <w:rPr>
          <w:rFonts w:ascii="Aptos" w:hAnsi="Aptos" w:eastAsia="PingFang SC"/>
        </w:rPr>
        <w:t xml:space="preserve"> 当前作为事件负载中的事故对象存在，负责聚合同一家庭、同类型、相近时间窗口内的多摄像头证据。</w:t>
      </w:r>
    </w:p>
    <w:p>
      <w:pPr>
        <w:pStyle w:val="Heading2"/>
      </w:pPr>
      <w:r>
        <w:t>7.4 当前工程边界</w:t>
      </w:r>
    </w:p>
    <w:p>
      <w:r>
        <w:rPr>
          <w:rFonts w:ascii="Aptos" w:hAnsi="Aptos" w:eastAsia="PingFang SC"/>
        </w:rPr>
        <w:t>当前云服务为适合初赛演示和家庭试点的单体架构。实时帧缓存、播放票据、调度锁和模型任务锁仍依赖单进程内存；媒体写入服务器本地磁盘；PostgreSQL 存储层存在全表事务性重写机制。规模化前需改为增量数据库访问、对象存储、Redis/任务队列以及 WebRTC 或专业媒体服务。</w:t>
      </w:r>
    </w:p>
    <w:p>
      <w:pPr>
        <w:pStyle w:val="Heading1"/>
        <w:pageBreakBefore w:val="0"/>
      </w:pPr>
      <w:r>
        <w:t>8. 视觉算法与技术创新</w:t>
      </w:r>
    </w:p>
    <w:p>
      <w:r>
        <w:rPr>
          <w:rFonts w:ascii="Aptos" w:hAnsi="Aptos" w:eastAsia="PingFang SC"/>
        </w:rPr>
        <w:t>系统在用户界面中以“一路画面、一套统一感知结果”呈现，但内部保持目标、姿态、场景、时序和规则模块解耦，便于独立验证和升级。单帧依次完成画质检查、人/猫/狗/家具检测、人体姿态估计、场景稳定区更新和候选风险分析，再由时序状态机决定是否形成事件。</w:t>
      </w:r>
    </w:p>
    <w:p>
      <w:pPr>
        <w:pStyle w:val="Heading2"/>
      </w:pPr>
      <w:r>
        <w:t>8.1 人形、姿态与场景理解</w:t>
      </w:r>
    </w:p>
    <w:p>
      <w:pPr>
        <w:pStyle w:val="ListBullet"/>
      </w:pPr>
      <w:r>
        <w:rPr>
          <w:rFonts w:ascii="Aptos" w:hAnsi="Aptos" w:eastAsia="PingFang SC"/>
        </w:rPr>
        <w:t>使用 Ultralytics YOLO 识别人、猫、狗及床、沙发、电视等场景目标。</w:t>
      </w:r>
    </w:p>
    <w:p>
      <w:pPr>
        <w:pStyle w:val="ListBullet"/>
      </w:pPr>
      <w:r>
        <w:rPr>
          <w:rFonts w:ascii="Aptos" w:hAnsi="Aptos" w:eastAsia="PingFang SC"/>
        </w:rPr>
        <w:t>使用 RTMPose 输出 COCO 人体关键点，并通过身体宽高比、躯干角度、膝角和髋膝关系解释站、坐、蹲、弯腰、躺等姿态。</w:t>
      </w:r>
    </w:p>
    <w:p>
      <w:pPr>
        <w:pStyle w:val="ListBullet"/>
      </w:pPr>
      <w:r>
        <w:rPr>
          <w:rFonts w:ascii="Aptos" w:hAnsi="Aptos" w:eastAsia="PingFang SC"/>
        </w:rPr>
        <w:t>家具不是装饰性标签。稳定床和沙发区域用于识别正常躺卧面，电视区域用于过滤屏幕中的人物，宠物目标从人数、姿态和跌倒证据中隔离。</w:t>
      </w:r>
    </w:p>
    <w:p>
      <w:pPr>
        <w:pStyle w:val="ListBullet"/>
      </w:pPr>
      <w:r>
        <w:rPr>
          <w:rFonts w:ascii="Aptos" w:hAnsi="Aptos" w:eastAsia="PingFang SC"/>
        </w:rPr>
        <w:t>低置信度、关键点不足、与家具异常重叠的骨架会进入拒绝集合，避免为了“画出骨架”而强行输出结果。</w:t>
      </w:r>
    </w:p>
    <w:p>
      <w:pPr>
        <w:pStyle w:val="Heading2"/>
      </w:pPr>
      <w:r>
        <w:t>8.2 跌倒不是“躺姿”</w:t>
      </w:r>
    </w:p>
    <w:p>
      <w:r>
        <w:rPr>
          <w:rFonts w:ascii="Aptos" w:hAnsi="Aptos" w:eastAsia="PingFang SC"/>
        </w:rPr>
        <w:t>躺姿是一种静态状态，跌倒则需要动作趋势。系统首先保留近期站立或坐姿历史，再判断人物中心的垂直下降、空间连续性、当前低位姿态、横向身体、运动变化和是否位于正常躺卧面。多个可解释因子形成加权姿态因子分数；同一目标需满足连续确认和持续时间后才产生跌倒事件。非床、非沙发区域持续躺卧达到规则时长，则单独形成“长时间倒地”事件。</w:t>
      </w:r>
    </w:p>
    <w:p>
      <w:pPr>
        <w:pStyle w:val="Heading2"/>
      </w:pPr>
      <w:r>
        <w:t>8.3 黑屏、断流与设备异常</w:t>
      </w:r>
    </w:p>
    <w:p>
      <w:r>
        <w:rPr>
          <w:rFonts w:ascii="Aptos" w:hAnsi="Aptos" w:eastAsia="PingFang SC"/>
        </w:rPr>
        <w:t>画质模块识别近黑、冻结和重复画面，摄像头层负责断流重连、地址变化恢复和流代次隔离；黑屏、摄像头离线和老人长期未出现被分别处理，避免将设备故障误判为人身异常。旧火灾颜色启发式已经退役，正式页面、规则和通知不再暴露火灾识别能力；后续若重新上线，必须接入独立验证的烟火模型和新的数据协议。</w:t>
      </w:r>
    </w:p>
    <w:p>
      <w:pPr>
        <w:pStyle w:val="Heading2"/>
      </w:pPr>
      <w:r>
        <w:t>8.4 可证明的算法效果</w:t>
      </w:r>
    </w:p>
    <w:tbl>
      <w:tblPr>
        <w:tblW w:type="dxa" w:w="9360"/>
        <w:jc w:val="center"/>
        <w:tblLayout w:type="fixed"/>
        <w:tblLook w:firstColumn="1" w:firstRow="1" w:lastColumn="0" w:lastRow="0" w:noHBand="0" w:noVBand="1" w:val="04A0"/>
        <w:tblBorders>
          <w:top w:val="single" w:sz="6" w:color="D8DED9"/>
          <w:left w:val="single" w:sz="6" w:color="D8DED9"/>
          <w:bottom w:val="single" w:sz="6" w:color="D8DED9"/>
          <w:right w:val="single" w:sz="6" w:color="D8DED9"/>
          <w:insideH w:val="single" w:sz="6" w:color="D8DED9"/>
          <w:insideV w:val="single" w:sz="6" w:color="D8DED9"/>
        </w:tblBorders>
      </w:tblPr>
      <w:tblGrid>
        <w:gridCol w:w="1450"/>
        <w:gridCol w:w="2480"/>
        <w:gridCol w:w="2330"/>
        <w:gridCol w:w="3100"/>
      </w:tblGrid>
      <w:tr>
        <w:trPr>
          <w:tblHeader w:val="true"/>
        </w:trPr>
        <w:tc>
          <w:tcPr>
            <w:tcW w:type="dxa" w:w="1450"/>
            <w:tcMar>
              <w:top w:w="100" w:type="dxa"/>
              <w:start w:w="120" w:type="dxa"/>
              <w:bottom w:w="100" w:type="dxa"/>
              <w:end w:w="120" w:type="dxa"/>
            </w:tcMar>
            <w:vAlign w:val="center"/>
            <w:shd w:fill="EAF0EB"/>
          </w:tcPr>
          <w:p>
            <w:pPr>
              <w:spacing w:after="0" w:line="269" w:lineRule="auto"/>
              <w:jc w:val="center"/>
            </w:pPr>
            <w:r>
              <w:rPr>
                <w:rFonts w:ascii="Aptos" w:hAnsi="Aptos" w:eastAsia="PingFang SC"/>
                <w:b/>
                <w:color w:val="294B3A"/>
                <w:sz w:val="17"/>
              </w:rPr>
              <w:t>验证项</w:t>
            </w:r>
          </w:p>
        </w:tc>
        <w:tc>
          <w:tcPr>
            <w:tcW w:type="dxa" w:w="2480"/>
            <w:tcMar>
              <w:top w:w="100" w:type="dxa"/>
              <w:start w:w="120" w:type="dxa"/>
              <w:bottom w:w="100" w:type="dxa"/>
              <w:end w:w="120" w:type="dxa"/>
            </w:tcMar>
            <w:vAlign w:val="center"/>
            <w:shd w:fill="EAF0EB"/>
          </w:tcPr>
          <w:p>
            <w:pPr>
              <w:spacing w:after="0" w:line="269" w:lineRule="auto"/>
              <w:jc w:val="center"/>
            </w:pPr>
            <w:r>
              <w:rPr>
                <w:rFonts w:ascii="Aptos" w:hAnsi="Aptos" w:eastAsia="PingFang SC"/>
                <w:b/>
                <w:color w:val="294B3A"/>
                <w:sz w:val="17"/>
              </w:rPr>
              <w:t>数据与方法</w:t>
            </w:r>
          </w:p>
        </w:tc>
        <w:tc>
          <w:tcPr>
            <w:tcW w:type="dxa" w:w="2330"/>
            <w:tcMar>
              <w:top w:w="100" w:type="dxa"/>
              <w:start w:w="120" w:type="dxa"/>
              <w:bottom w:w="100" w:type="dxa"/>
              <w:end w:w="120" w:type="dxa"/>
            </w:tcMar>
            <w:vAlign w:val="center"/>
            <w:shd w:fill="EAF0EB"/>
          </w:tcPr>
          <w:p>
            <w:pPr>
              <w:spacing w:after="0" w:line="269" w:lineRule="auto"/>
              <w:jc w:val="center"/>
            </w:pPr>
            <w:r>
              <w:rPr>
                <w:rFonts w:ascii="Aptos" w:hAnsi="Aptos" w:eastAsia="PingFang SC"/>
                <w:b/>
                <w:color w:val="294B3A"/>
                <w:sz w:val="17"/>
              </w:rPr>
              <w:t>结果</w:t>
            </w:r>
          </w:p>
        </w:tc>
        <w:tc>
          <w:tcPr>
            <w:tcW w:type="dxa" w:w="3100"/>
            <w:tcMar>
              <w:top w:w="100" w:type="dxa"/>
              <w:start w:w="120" w:type="dxa"/>
              <w:bottom w:w="100" w:type="dxa"/>
              <w:end w:w="120" w:type="dxa"/>
            </w:tcMar>
            <w:vAlign w:val="center"/>
            <w:shd w:fill="EAF0EB"/>
          </w:tcPr>
          <w:p>
            <w:pPr>
              <w:spacing w:after="0" w:line="269" w:lineRule="auto"/>
              <w:jc w:val="center"/>
            </w:pPr>
            <w:r>
              <w:rPr>
                <w:rFonts w:ascii="Aptos" w:hAnsi="Aptos" w:eastAsia="PingFang SC"/>
                <w:b/>
                <w:color w:val="294B3A"/>
                <w:sz w:val="17"/>
              </w:rPr>
              <w:t>结论边界</w:t>
            </w:r>
          </w:p>
        </w:tc>
      </w:tr>
      <w:tr>
        <w:tc>
          <w:tcPr>
            <w:tcW w:type="dxa" w:w="145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7"/>
              </w:rPr>
              <w:t>数据准备度</w:t>
            </w:r>
          </w:p>
        </w:tc>
        <w:tc>
          <w:tcPr>
            <w:tcW w:type="dxa" w:w="2480"/>
            <w:tcMar>
              <w:top w:w="100" w:type="dxa"/>
              <w:start w:w="120" w:type="dxa"/>
              <w:bottom w:w="100" w:type="dxa"/>
              <w:end w:w="120" w:type="dxa"/>
            </w:tcMar>
            <w:vAlign w:val="center"/>
          </w:tcPr>
          <w:p>
            <w:pPr>
              <w:spacing w:after="0" w:line="269" w:lineRule="auto"/>
              <w:jc w:val="left"/>
            </w:pPr>
            <w:r>
              <w:rPr>
                <w:rFonts w:ascii="Aptos" w:hAnsi="Aptos" w:eastAsia="PingFang SC"/>
                <w:b w:val="0"/>
                <w:color w:val="202522"/>
                <w:sz w:val="17"/>
              </w:rPr>
              <w:t>240 张图片、239 条清单、27 个跌倒序列；12 个正序列、15 个负序列</w:t>
            </w:r>
          </w:p>
        </w:tc>
        <w:tc>
          <w:tcPr>
            <w:tcW w:type="dxa" w:w="233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7"/>
              </w:rPr>
              <w:t>跌倒规则回归门槛已满足</w:t>
            </w:r>
          </w:p>
        </w:tc>
        <w:tc>
          <w:tcPr>
            <w:tcW w:type="dxa" w:w="3100"/>
            <w:tcMar>
              <w:top w:w="100" w:type="dxa"/>
              <w:start w:w="120" w:type="dxa"/>
              <w:bottom w:w="100" w:type="dxa"/>
              <w:end w:w="120" w:type="dxa"/>
            </w:tcMar>
            <w:vAlign w:val="center"/>
          </w:tcPr>
          <w:p>
            <w:pPr>
              <w:spacing w:after="0" w:line="269" w:lineRule="auto"/>
              <w:jc w:val="left"/>
            </w:pPr>
            <w:r>
              <w:rPr>
                <w:rFonts w:ascii="Aptos" w:hAnsi="Aptos" w:eastAsia="PingFang SC"/>
                <w:b w:val="0"/>
                <w:color w:val="202522"/>
                <w:sz w:val="17"/>
              </w:rPr>
              <w:t>无 train/validation/test 划分，不可用于模型训练声明</w:t>
            </w:r>
          </w:p>
        </w:tc>
      </w:tr>
      <w:tr>
        <w:tc>
          <w:tcPr>
            <w:tcW w:type="dxa" w:w="1450"/>
            <w:tcMar>
              <w:top w:w="100" w:type="dxa"/>
              <w:start w:w="120" w:type="dxa"/>
              <w:bottom w:w="100" w:type="dxa"/>
              <w:end w:w="120" w:type="dxa"/>
            </w:tcMar>
            <w:vAlign w:val="center"/>
            <w:shd w:fill="FAFBFA"/>
          </w:tcPr>
          <w:p>
            <w:pPr>
              <w:spacing w:after="0" w:line="269" w:lineRule="auto"/>
              <w:jc w:val="center"/>
            </w:pPr>
            <w:r>
              <w:rPr>
                <w:rFonts w:ascii="Aptos" w:hAnsi="Aptos" w:eastAsia="PingFang SC"/>
                <w:b w:val="0"/>
                <w:color w:val="202522"/>
                <w:sz w:val="17"/>
              </w:rPr>
              <w:t>UR Fall 序列回归</w:t>
            </w:r>
          </w:p>
        </w:tc>
        <w:tc>
          <w:tcPr>
            <w:tcW w:type="dxa" w:w="2480"/>
            <w:tcMar>
              <w:top w:w="100" w:type="dxa"/>
              <w:start w:w="120" w:type="dxa"/>
              <w:bottom w:w="100" w:type="dxa"/>
              <w:end w:w="120" w:type="dxa"/>
            </w:tcMar>
            <w:vAlign w:val="center"/>
            <w:shd w:fill="FAFBFA"/>
          </w:tcPr>
          <w:p>
            <w:pPr>
              <w:spacing w:after="0" w:line="269" w:lineRule="auto"/>
              <w:jc w:val="center"/>
            </w:pPr>
            <w:r>
              <w:rPr>
                <w:rFonts w:ascii="Aptos" w:hAnsi="Aptos" w:eastAsia="PingFang SC"/>
                <w:b w:val="0"/>
                <w:color w:val="202522"/>
                <w:sz w:val="17"/>
              </w:rPr>
              <w:t>18 个序列</w:t>
            </w:r>
          </w:p>
        </w:tc>
        <w:tc>
          <w:tcPr>
            <w:tcW w:type="dxa" w:w="2330"/>
            <w:tcMar>
              <w:top w:w="100" w:type="dxa"/>
              <w:start w:w="120" w:type="dxa"/>
              <w:bottom w:w="100" w:type="dxa"/>
              <w:end w:w="120" w:type="dxa"/>
            </w:tcMar>
            <w:vAlign w:val="center"/>
            <w:shd w:fill="FAFBFA"/>
          </w:tcPr>
          <w:p>
            <w:pPr>
              <w:spacing w:after="0" w:line="269" w:lineRule="auto"/>
              <w:jc w:val="left"/>
            </w:pPr>
            <w:r>
              <w:rPr>
                <w:rFonts w:ascii="Aptos" w:hAnsi="Aptos" w:eastAsia="PingFang SC"/>
                <w:b w:val="0"/>
                <w:color w:val="202522"/>
                <w:sz w:val="17"/>
                <w:shd w:fill="EEF1EE"/>
              </w:rPr>
              <w:t>TP=8、FP=0、TN=10、FN=0</w:t>
            </w:r>
          </w:p>
        </w:tc>
        <w:tc>
          <w:tcPr>
            <w:tcW w:type="dxa" w:w="3100"/>
            <w:tcMar>
              <w:top w:w="100" w:type="dxa"/>
              <w:start w:w="120" w:type="dxa"/>
              <w:bottom w:w="100" w:type="dxa"/>
              <w:end w:w="120" w:type="dxa"/>
            </w:tcMar>
            <w:vAlign w:val="center"/>
            <w:shd w:fill="FAFBFA"/>
          </w:tcPr>
          <w:p>
            <w:pPr>
              <w:spacing w:after="0" w:line="269" w:lineRule="auto"/>
              <w:jc w:val="center"/>
            </w:pPr>
            <w:r>
              <w:rPr>
                <w:rFonts w:ascii="Aptos" w:hAnsi="Aptos" w:eastAsia="PingFang SC"/>
                <w:b w:val="0"/>
                <w:color w:val="202522"/>
                <w:sz w:val="17"/>
              </w:rPr>
              <w:t>只代表当前公开子集和评测配置</w:t>
            </w:r>
          </w:p>
        </w:tc>
      </w:tr>
      <w:tr>
        <w:tc>
          <w:tcPr>
            <w:tcW w:type="dxa" w:w="145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7"/>
              </w:rPr>
              <w:t>GMDCSA24 普通抽样</w:t>
            </w:r>
          </w:p>
        </w:tc>
        <w:tc>
          <w:tcPr>
            <w:tcW w:type="dxa" w:w="248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7"/>
              </w:rPr>
              <w:t>9 个序列</w:t>
            </w:r>
          </w:p>
        </w:tc>
        <w:tc>
          <w:tcPr>
            <w:tcW w:type="dxa" w:w="2330"/>
            <w:tcMar>
              <w:top w:w="100" w:type="dxa"/>
              <w:start w:w="120" w:type="dxa"/>
              <w:bottom w:w="100" w:type="dxa"/>
              <w:end w:w="120" w:type="dxa"/>
            </w:tcMar>
            <w:vAlign w:val="center"/>
          </w:tcPr>
          <w:p>
            <w:pPr>
              <w:spacing w:after="0" w:line="269" w:lineRule="auto"/>
              <w:jc w:val="left"/>
            </w:pPr>
            <w:r>
              <w:rPr>
                <w:rFonts w:ascii="Aptos" w:hAnsi="Aptos" w:eastAsia="PingFang SC"/>
                <w:b w:val="0"/>
                <w:color w:val="202522"/>
                <w:sz w:val="17"/>
                <w:shd w:fill="EEF1EE"/>
              </w:rPr>
              <w:t>TP=2、FP=0、TN=5、FN=2</w:t>
            </w:r>
            <w:r>
              <w:rPr>
                <w:rFonts w:ascii="Aptos" w:hAnsi="Aptos" w:eastAsia="PingFang SC"/>
                <w:b w:val="0"/>
                <w:color w:val="202522"/>
                <w:sz w:val="17"/>
              </w:rPr>
              <w:t>，召回率 0.50</w:t>
            </w:r>
          </w:p>
        </w:tc>
        <w:tc>
          <w:tcPr>
            <w:tcW w:type="dxa" w:w="310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7"/>
              </w:rPr>
              <w:t>快速过程存在漏采</w:t>
            </w:r>
          </w:p>
        </w:tc>
      </w:tr>
      <w:tr>
        <w:tc>
          <w:tcPr>
            <w:tcW w:type="dxa" w:w="1450"/>
            <w:tcMar>
              <w:top w:w="100" w:type="dxa"/>
              <w:start w:w="120" w:type="dxa"/>
              <w:bottom w:w="100" w:type="dxa"/>
              <w:end w:w="120" w:type="dxa"/>
            </w:tcMar>
            <w:vAlign w:val="center"/>
            <w:shd w:fill="FAFBFA"/>
          </w:tcPr>
          <w:p>
            <w:pPr>
              <w:spacing w:after="0" w:line="269" w:lineRule="auto"/>
              <w:jc w:val="center"/>
            </w:pPr>
            <w:r>
              <w:rPr>
                <w:rFonts w:ascii="Aptos" w:hAnsi="Aptos" w:eastAsia="PingFang SC"/>
                <w:b w:val="0"/>
                <w:color w:val="202522"/>
                <w:sz w:val="17"/>
              </w:rPr>
              <w:t>GMDCSA24 密集抽样</w:t>
            </w:r>
          </w:p>
        </w:tc>
        <w:tc>
          <w:tcPr>
            <w:tcW w:type="dxa" w:w="2480"/>
            <w:tcMar>
              <w:top w:w="100" w:type="dxa"/>
              <w:start w:w="120" w:type="dxa"/>
              <w:bottom w:w="100" w:type="dxa"/>
              <w:end w:w="120" w:type="dxa"/>
            </w:tcMar>
            <w:vAlign w:val="center"/>
            <w:shd w:fill="FAFBFA"/>
          </w:tcPr>
          <w:p>
            <w:pPr>
              <w:spacing w:after="0" w:line="269" w:lineRule="auto"/>
              <w:jc w:val="center"/>
            </w:pPr>
            <w:r>
              <w:rPr>
                <w:rFonts w:ascii="Aptos" w:hAnsi="Aptos" w:eastAsia="PingFang SC"/>
                <w:b w:val="0"/>
                <w:color w:val="202522"/>
                <w:sz w:val="17"/>
              </w:rPr>
              <w:t>同源序列提高采样密度</w:t>
            </w:r>
          </w:p>
        </w:tc>
        <w:tc>
          <w:tcPr>
            <w:tcW w:type="dxa" w:w="2330"/>
            <w:tcMar>
              <w:top w:w="100" w:type="dxa"/>
              <w:start w:w="120" w:type="dxa"/>
              <w:bottom w:w="100" w:type="dxa"/>
              <w:end w:w="120" w:type="dxa"/>
            </w:tcMar>
            <w:vAlign w:val="center"/>
            <w:shd w:fill="FAFBFA"/>
          </w:tcPr>
          <w:p>
            <w:pPr>
              <w:spacing w:after="0" w:line="269" w:lineRule="auto"/>
              <w:jc w:val="left"/>
            </w:pPr>
            <w:r>
              <w:rPr>
                <w:rFonts w:ascii="Aptos" w:hAnsi="Aptos" w:eastAsia="PingFang SC"/>
                <w:b w:val="0"/>
                <w:color w:val="202522"/>
                <w:sz w:val="17"/>
                <w:shd w:fill="EEF1EE"/>
              </w:rPr>
              <w:t>TP=3、FP=0、TN=5、FN=1</w:t>
            </w:r>
            <w:r>
              <w:rPr>
                <w:rFonts w:ascii="Aptos" w:hAnsi="Aptos" w:eastAsia="PingFang SC"/>
                <w:b w:val="0"/>
                <w:color w:val="202522"/>
                <w:sz w:val="17"/>
              </w:rPr>
              <w:t>，召回率 0.75</w:t>
            </w:r>
          </w:p>
        </w:tc>
        <w:tc>
          <w:tcPr>
            <w:tcW w:type="dxa" w:w="3100"/>
            <w:tcMar>
              <w:top w:w="100" w:type="dxa"/>
              <w:start w:w="120" w:type="dxa"/>
              <w:bottom w:w="100" w:type="dxa"/>
              <w:end w:w="120" w:type="dxa"/>
            </w:tcMar>
            <w:vAlign w:val="center"/>
            <w:shd w:fill="FAFBFA"/>
          </w:tcPr>
          <w:p>
            <w:pPr>
              <w:spacing w:after="0" w:line="269" w:lineRule="auto"/>
              <w:jc w:val="left"/>
            </w:pPr>
            <w:r>
              <w:rPr>
                <w:rFonts w:ascii="Aptos" w:hAnsi="Aptos" w:eastAsia="PingFang SC"/>
                <w:b w:val="0"/>
                <w:color w:val="202522"/>
                <w:sz w:val="17"/>
              </w:rPr>
              <w:t>证明采样密度影响召回，不代表生产准确率</w:t>
            </w:r>
          </w:p>
        </w:tc>
      </w:tr>
      <w:tr>
        <w:tc>
          <w:tcPr>
            <w:tcW w:type="dxa" w:w="145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7"/>
              </w:rPr>
              <w:t>家庭困难负样本</w:t>
            </w:r>
          </w:p>
        </w:tc>
        <w:tc>
          <w:tcPr>
            <w:tcW w:type="dxa" w:w="248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7"/>
              </w:rPr>
              <w:t>当前 6 张，目标至少 50 张</w:t>
            </w:r>
          </w:p>
        </w:tc>
        <w:tc>
          <w:tcPr>
            <w:tcW w:type="dxa" w:w="233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7"/>
              </w:rPr>
              <w:t>未达到试点门槛</w:t>
            </w:r>
          </w:p>
        </w:tc>
        <w:tc>
          <w:tcPr>
            <w:tcW w:type="dxa" w:w="310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7"/>
              </w:rPr>
              <w:t>电视、家具、遮挡和真实躺卧仍需补充</w:t>
            </w:r>
          </w:p>
        </w:tc>
      </w:tr>
      <w:tr>
        <w:tc>
          <w:tcPr>
            <w:tcW w:type="dxa" w:w="1450"/>
            <w:tcMar>
              <w:top w:w="100" w:type="dxa"/>
              <w:start w:w="120" w:type="dxa"/>
              <w:bottom w:w="100" w:type="dxa"/>
              <w:end w:w="120" w:type="dxa"/>
            </w:tcMar>
            <w:vAlign w:val="center"/>
            <w:shd w:fill="FAFBFA"/>
          </w:tcPr>
          <w:p>
            <w:pPr>
              <w:spacing w:after="0" w:line="269" w:lineRule="auto"/>
              <w:jc w:val="center"/>
            </w:pPr>
            <w:r>
              <w:rPr>
                <w:rFonts w:ascii="Aptos" w:hAnsi="Aptos" w:eastAsia="PingFang SC"/>
                <w:b w:val="0"/>
                <w:color w:val="202522"/>
                <w:sz w:val="17"/>
              </w:rPr>
              <w:t>火灾/姿态/宠物</w:t>
            </w:r>
          </w:p>
        </w:tc>
        <w:tc>
          <w:tcPr>
            <w:tcW w:type="dxa" w:w="2480"/>
            <w:tcMar>
              <w:top w:w="100" w:type="dxa"/>
              <w:start w:w="120" w:type="dxa"/>
              <w:bottom w:w="100" w:type="dxa"/>
              <w:end w:w="120" w:type="dxa"/>
            </w:tcMar>
            <w:vAlign w:val="center"/>
            <w:shd w:fill="FAFBFA"/>
          </w:tcPr>
          <w:p>
            <w:pPr>
              <w:spacing w:after="0" w:line="269" w:lineRule="auto"/>
              <w:jc w:val="left"/>
            </w:pPr>
            <w:r>
              <w:rPr>
                <w:rFonts w:ascii="Aptos" w:hAnsi="Aptos" w:eastAsia="PingFang SC"/>
                <w:b w:val="0"/>
                <w:color w:val="202522"/>
                <w:sz w:val="17"/>
              </w:rPr>
              <w:t>火灾 4 张、人形和姿态样本很少、宠物无独立量化</w:t>
            </w:r>
          </w:p>
        </w:tc>
        <w:tc>
          <w:tcPr>
            <w:tcW w:type="dxa" w:w="2330"/>
            <w:tcMar>
              <w:top w:w="100" w:type="dxa"/>
              <w:start w:w="120" w:type="dxa"/>
              <w:bottom w:w="100" w:type="dxa"/>
              <w:end w:w="120" w:type="dxa"/>
            </w:tcMar>
            <w:vAlign w:val="center"/>
            <w:shd w:fill="FAFBFA"/>
          </w:tcPr>
          <w:p>
            <w:pPr>
              <w:spacing w:after="0" w:line="269" w:lineRule="auto"/>
              <w:jc w:val="center"/>
            </w:pPr>
            <w:r>
              <w:rPr>
                <w:rFonts w:ascii="Aptos" w:hAnsi="Aptos" w:eastAsia="PingFang SC"/>
                <w:b w:val="0"/>
                <w:color w:val="202522"/>
                <w:sz w:val="17"/>
              </w:rPr>
              <w:t>不足以统计</w:t>
            </w:r>
          </w:p>
        </w:tc>
        <w:tc>
          <w:tcPr>
            <w:tcW w:type="dxa" w:w="3100"/>
            <w:tcMar>
              <w:top w:w="100" w:type="dxa"/>
              <w:start w:w="120" w:type="dxa"/>
              <w:bottom w:w="100" w:type="dxa"/>
              <w:end w:w="120" w:type="dxa"/>
            </w:tcMar>
            <w:vAlign w:val="center"/>
            <w:shd w:fill="FAFBFA"/>
          </w:tcPr>
          <w:p>
            <w:pPr>
              <w:spacing w:after="0" w:line="269" w:lineRule="auto"/>
              <w:jc w:val="left"/>
            </w:pPr>
            <w:r>
              <w:rPr>
                <w:rFonts w:ascii="Aptos" w:hAnsi="Aptos" w:eastAsia="PingFang SC"/>
                <w:b w:val="0"/>
                <w:color w:val="202522"/>
                <w:sz w:val="17"/>
              </w:rPr>
              <w:t>只能作为功能探针，不能宣称产品级指标</w:t>
            </w:r>
          </w:p>
        </w:tc>
      </w:tr>
    </w:tbl>
    <w:p>
      <w:pPr>
        <w:spacing w:after="40"/>
      </w:pPr>
    </w:p>
    <w:p>
      <w:r>
        <w:rPr>
          <w:rFonts w:ascii="Aptos" w:hAnsi="Aptos" w:eastAsia="PingFang SC"/>
        </w:rPr>
        <w:t>序列评测为观察规则能力而将跌倒确认等待时间设为 0，生产默认需要持续确认，因此这些数字既不代表真实告警时延，也不代表家庭场景准确率。</w:t>
      </w:r>
    </w:p>
    <w:p>
      <w:pPr>
        <w:pStyle w:val="Heading2"/>
      </w:pPr>
      <w:r>
        <w:t>8.5 创新边界</w:t>
      </w:r>
    </w:p>
    <w:p>
      <w:r>
        <w:rPr>
          <w:rFonts w:ascii="Aptos" w:hAnsi="Aptos" w:eastAsia="PingFang SC"/>
        </w:rPr>
        <w:t>项目的创新不是重新发明 YOLO 或 RTMPose，而是把场景感知误报抑制、可解释姿态因子、边缘时序状态机、四帧证据链、宠物隔离、云端结构化复核和统一事故生命周期组合成可运行系统。这属于端云协同与事件工程创新；当前“因子图”为人工可解释加权机制，不应包装为训练型图神经网络。</w:t>
      </w:r>
    </w:p>
    <w:p>
      <w:pPr>
        <w:pStyle w:val="Heading1"/>
        <w:pageBreakBefore w:val="0"/>
      </w:pPr>
      <w:r>
        <w:t>9. 云端多模态复核与关键帧证据</w:t>
      </w:r>
    </w:p>
    <w:p>
      <w:r>
        <w:rPr>
          <w:rFonts w:ascii="Aptos" w:hAnsi="Aptos" w:eastAsia="PingFang SC"/>
        </w:rPr>
        <w:t>对于疑似跌倒和长时间倒地等视觉安全候选，盒子从有界动作窗口选择 before、transition、evidence、current 四张不同时间、不同资产身份的真实画面，并附带姿态、位置、时长、规则因子和摄像头信息。少于四帧时保留已有证据并标记证据不足，不复制图片、不启动模型复核、不发送通知。</w:t>
      </w:r>
    </w:p>
    <w:p>
      <w:r>
        <w:rPr>
          <w:rFonts w:ascii="Aptos" w:hAnsi="Aptos" w:eastAsia="PingFang SC"/>
        </w:rPr>
        <w:t xml:space="preserve">云端通过 OpenAI-compatible </w:t>
      </w:r>
      <w:r>
        <w:rPr>
          <w:rFonts w:ascii="SFMono-Regular" w:hAnsi="SFMono-Regular" w:eastAsia="PingFang SC"/>
          <w:color w:val="39433D"/>
          <w:sz w:val="18"/>
          <w:shd w:fill="EEF1EE"/>
        </w:rPr>
        <w:t>chat/completions</w:t>
      </w:r>
      <w:r>
        <w:rPr>
          <w:rFonts w:ascii="Aptos" w:hAnsi="Aptos" w:eastAsia="PingFang SC"/>
        </w:rPr>
        <w:t xml:space="preserve"> 接口调用 Qwen 多模态模型，要求模型只返回严格 JSON，包括姿态、所在表面、是否紧急、置信度、理由和建议事件类型。系统限制单图不超过 8 MB、总图像不超过 18 MB，并保存模型任务状态与结果，便于管理页面复盘。</w:t>
      </w:r>
    </w:p>
    <w:p>
      <w:r>
        <w:rPr>
          <w:rFonts w:ascii="Aptos" w:hAnsi="Aptos" w:eastAsia="PingFang SC"/>
        </w:rPr>
        <w:t>模型结果不会直接覆盖边缘事实：</w:t>
      </w:r>
    </w:p>
    <w:p>
      <w:pPr>
        <w:pStyle w:val="ListBullet"/>
      </w:pPr>
      <w:r>
        <w:rPr>
          <w:rFonts w:ascii="SFMono-Regular" w:hAnsi="SFMono-Regular" w:eastAsia="PingFang SC"/>
          <w:color w:val="39433D"/>
          <w:sz w:val="18"/>
          <w:shd w:fill="EEF1EE"/>
        </w:rPr>
        <w:t>emergency=true</w:t>
      </w:r>
      <w:r>
        <w:rPr>
          <w:rFonts w:ascii="Aptos" w:hAnsi="Aptos" w:eastAsia="PingFang SC"/>
        </w:rPr>
        <w:t>：事故进入确认状态。</w:t>
      </w:r>
    </w:p>
    <w:p>
      <w:pPr>
        <w:pStyle w:val="ListBullet"/>
      </w:pPr>
      <w:r>
        <w:rPr>
          <w:rFonts w:ascii="Aptos" w:hAnsi="Aptos" w:eastAsia="PingFang SC"/>
        </w:rPr>
        <w:t>高置信度且建议无事件：事故进入排除状态。</w:t>
      </w:r>
    </w:p>
    <w:p>
      <w:pPr>
        <w:pStyle w:val="ListBullet"/>
      </w:pPr>
      <w:r>
        <w:rPr>
          <w:rFonts w:ascii="Aptos" w:hAnsi="Aptos" w:eastAsia="PingFang SC"/>
        </w:rPr>
        <w:t>证据不足：进入不确定状态，交由家属确认。</w:t>
      </w:r>
    </w:p>
    <w:p>
      <w:pPr>
        <w:pStyle w:val="ListBullet"/>
      </w:pPr>
      <w:r>
        <w:rPr>
          <w:rFonts w:ascii="Aptos" w:hAnsi="Aptos" w:eastAsia="PingFang SC"/>
        </w:rPr>
        <w:t>调用失败：按 5、30、120、300 秒退避重试；最终失败仍保留边缘告警。</w:t>
      </w:r>
    </w:p>
    <w:p>
      <w:r>
        <w:rPr>
          <w:rFonts w:ascii="Aptos" w:hAnsi="Aptos" w:eastAsia="PingFang SC"/>
        </w:rPr>
        <w:t>同一家庭、同一类型、45 秒内的多摄像头事件会关联到同一 SafetyIncident。云端严格返回 confirmed、suspected、rejected 或 uncertain：前两级进入 App 待处理且同一事件只通知一次，后两级进入系统记录，不要求确认、不显示处理按钮、不发送通知。Build 16 已部署四帧协议；真实快速跌倒和正常坐下仍需产生新事件完成真机验收。</w:t>
      </w:r>
      <w:r>
        <w:rPr>
          <w:rFonts w:ascii="SFMono-Regular" w:hAnsi="SFMono-Regular" w:eastAsia="PingFang SC"/>
          <w:color w:val="39433D"/>
          <w:sz w:val="18"/>
          <w:shd w:fill="EEF1EE"/>
        </w:rPr>
      </w:r>
      <w:r>
        <w:rPr>
          <w:rFonts w:ascii="Aptos" w:hAnsi="Aptos" w:eastAsia="PingFang SC"/>
        </w:rPr>
      </w:r>
      <w:r>
        <w:rPr>
          <w:rFonts w:ascii="SFMono-Regular" w:hAnsi="SFMono-Regular" w:eastAsia="PingFang SC"/>
          <w:color w:val="39433D"/>
          <w:sz w:val="18"/>
          <w:shd w:fill="EEF1EE"/>
        </w:rPr>
      </w:r>
      <w:r>
        <w:rPr>
          <w:rFonts w:ascii="Aptos" w:hAnsi="Aptos" w:eastAsia="PingFang SC"/>
        </w:rPr>
      </w:r>
    </w:p>
    <w:p>
      <w:pPr>
        <w:pStyle w:val="Heading1"/>
        <w:pageBreakBefore w:val="0"/>
      </w:pPr>
      <w:r>
        <w:t>10. 亲情关怀与内容智能</w:t>
      </w:r>
    </w:p>
    <w:p>
      <w:r>
        <w:rPr>
          <w:rFonts w:ascii="Aptos" w:hAnsi="Aptos" w:eastAsia="PingFang SC"/>
        </w:rPr>
        <w:t>安全告警是低频底线，促成联系和回家才是产品的核心体验。“回家”将关怀内容设计为有事实来源的家庭信息流，而不是泛化鸡汤、虚构老人状态或让老人长期依赖机器对话。</w:t>
      </w:r>
    </w:p>
    <w:p>
      <w:r>
        <w:rPr>
          <w:rFonts w:ascii="Aptos" w:hAnsi="Aptos" w:eastAsia="PingFang SC"/>
        </w:rPr>
        <w:t>内容输入包括老人所在地区、和风天气、日历与节假日、生日纪念日、家庭设备状态、最近见人记录、关怀偏好，以及通过 Tavily 获取的本地热点、健康常识、防诈骗和文娱信息。不同主题使用独立检索意图与提示词，再由多模态语言模型筛选和改写；当前仍缺完整的事实校验和来源评级，因此网络内容在试点阶段应保留来源、限制健康结论，并允许家属关闭相关类别。</w:t>
      </w:r>
    </w:p>
    <w:p>
      <w:r>
        <w:rPr>
          <w:rFonts w:ascii="Aptos" w:hAnsi="Aptos" w:eastAsia="PingFang SC"/>
        </w:rPr>
        <w:t xml:space="preserve">文字内容可进一步调用 </w:t>
      </w:r>
      <w:r>
        <w:rPr>
          <w:rFonts w:ascii="SFMono-Regular" w:hAnsi="SFMono-Regular" w:eastAsia="PingFang SC"/>
          <w:color w:val="39433D"/>
          <w:sz w:val="18"/>
          <w:shd w:fill="EEF1EE"/>
        </w:rPr>
        <w:t>wan2.7-image</w:t>
      </w:r>
      <w:r>
        <w:rPr>
          <w:rFonts w:ascii="Aptos" w:hAnsi="Aptos" w:eastAsia="PingFang SC"/>
        </w:rPr>
        <w:t xml:space="preserve"> 生成温馨、具有家庭场景感的图文卡片。首页以信息流展示历史卡片，家属可打开详情后拨打电话、通过微信联系，或把周末、节日和纪念日加入回家计划。每日调度使用家庭、日期和内容类型组成幂等键，避免同一主题重复生成；消息和投递记录分开保存。</w:t>
      </w:r>
    </w:p>
    <w:p>
      <w:r>
        <w:rPr>
          <w:rFonts w:ascii="Aptos" w:hAnsi="Aptos" w:eastAsia="PingFang SC"/>
        </w:rPr>
        <w:t>当前天气、Tavily 搜索、语言模型和生图模型均已接入，关怀卡生成及 App 展示已跑通。上次回家记录、原生距离计算、回家计划、联系行为统计和“是否真正促成回家”的试点指标仍需补齐。内容事实校验、来源评级、七类内容的独立频率和低质内容过滤同样属于试点优化重点。</w:t>
      </w:r>
    </w:p>
    <w:p>
      <w:pPr>
        <w:pStyle w:val="Heading1"/>
        <w:pageBreakBefore w:val="0"/>
      </w:pPr>
      <w:r>
        <w:t>11. 异常处置与问题管理</w:t>
      </w:r>
    </w:p>
    <w:p>
      <w:r>
        <w:rPr>
          <w:rFonts w:ascii="Aptos" w:hAnsi="Aptos" w:eastAsia="PingFang SC"/>
        </w:rPr>
        <w:t>系统以“发现、复核、通知、确认、恢复、复盘”为异常处置闭环，而不是生成一条无法追踪的告警。</w:t>
      </w:r>
    </w:p>
    <w:p>
      <w:pPr>
        <w:pStyle w:val="CodeBlock"/>
        <w:shd w:fill="F2F5F2"/>
      </w:pPr>
      <w:r>
        <w:rPr>
          <w:rFonts w:ascii="SFMono-Regular" w:hAnsi="SFMono-Regular" w:eastAsia="PingFang SC"/>
          <w:color w:val="304039"/>
          <w:sz w:val="17"/>
        </w:rPr>
        <w:t>边缘候选 -&gt; 本地规则确认 -&gt; 证据与事件上云</w:t>
        <w:br/>
        <w:t xml:space="preserve">         -&gt; 云端复核（确认 / 排除 / 不确定）</w:t>
        <w:br/>
        <w:t xml:space="preserve">         -&gt; App 事件与站内消息</w:t>
        <w:br/>
        <w:t xml:space="preserve">         -&gt; 家属联系老人并确认 / 标记误报</w:t>
        <w:br/>
        <w:t xml:space="preserve">         -&gt; 可信恢复或人工关闭</w:t>
        <w:br/>
        <w:t xml:space="preserve">         -&gt; 事件、模型任务、投递与反馈留存</w:t>
      </w:r>
    </w:p>
    <w:p>
      <w:r>
        <w:rPr>
          <w:rFonts w:ascii="Aptos" w:hAnsi="Aptos" w:eastAsia="PingFang SC"/>
        </w:rPr>
        <w:t>事件状态覆盖 verifying、confirmed、suspected、rejected、uncertain、acknowledged、resolved。confirmed 和 suspected 进入 App 待处理且同一事件只通知一次；rejected 和 uncertain 只进入系统记录，不要求确认、不显示处理按钮、不通知。APNs 生产通道和受控通知已验证，事件级到达率与一次性仍需 Build 16 真机验收。</w:t>
      </w:r>
      <w:r>
        <w:rPr>
          <w:rFonts w:ascii="SFMono-Regular" w:hAnsi="SFMono-Regular" w:eastAsia="PingFang SC"/>
          <w:color w:val="39433D"/>
          <w:sz w:val="18"/>
          <w:shd w:fill="EEF1EE"/>
        </w:rPr>
      </w:r>
      <w:r>
        <w:rPr>
          <w:rFonts w:ascii="Aptos" w:hAnsi="Aptos" w:eastAsia="PingFang SC"/>
        </w:rPr>
      </w:r>
    </w:p>
    <w:p>
      <w:r>
        <w:rPr>
          <w:rFonts w:ascii="Aptos" w:hAnsi="Aptos" w:eastAsia="PingFang SC"/>
        </w:rPr>
        <w:t>盒子侧保留 Snapshot、DetectionResult、RuleEvaluation、事件与上传队列，管理页面可查看本地事件及云端模型反馈；云端保存事件、媒体、模型任务、消息、投递和调度记录。二者通过边缘事件 ID、幂等键、设备和摄像头关联，既支持断网恢复，也支持从云端事故回查边缘证据。</w:t>
      </w:r>
    </w:p>
    <w:p>
      <w:pPr>
        <w:keepNext/>
        <w:jc w:val="center"/>
      </w:pPr>
      <w:r>
        <w:drawing>
          <wp:inline xmlns:a="http://schemas.openxmlformats.org/drawingml/2006/main" xmlns:pic="http://schemas.openxmlformats.org/drawingml/2006/picture">
            <wp:extent cx="5852160" cy="4064000"/>
            <wp:docPr id="3" name="Picture 3"/>
            <wp:cNvGraphicFramePr>
              <a:graphicFrameLocks noChangeAspect="1"/>
            </wp:cNvGraphicFramePr>
            <a:graphic>
              <a:graphicData uri="http://schemas.openxmlformats.org/drawingml/2006/picture">
                <pic:pic>
                  <pic:nvPicPr>
                    <pic:cNvPr id="0" name="10-edge-events-crop.png"/>
                    <pic:cNvPicPr/>
                  </pic:nvPicPr>
                  <pic:blipFill>
                    <a:blip r:embed="rId13"/>
                    <a:stretch>
                      <a:fillRect/>
                    </a:stretch>
                  </pic:blipFill>
                  <pic:spPr>
                    <a:xfrm>
                      <a:off x="0" y="0"/>
                      <a:ext cx="5852160" cy="4064000"/>
                    </a:xfrm>
                    <a:prstGeom prst="rect"/>
                  </pic:spPr>
                </pic:pic>
              </a:graphicData>
            </a:graphic>
          </wp:inline>
        </w:drawing>
      </w:r>
    </w:p>
    <w:p>
      <w:pPr>
        <w:pStyle w:val="FigureCaption"/>
      </w:pPr>
      <w:r>
        <w:t>图：盒子事件日志。边缘事件、上传状态和云端复核结果在同一记录中关联，便于误报分析与问题追踪。</w:t>
      </w:r>
    </w:p>
    <w:p>
      <w:r>
        <w:rPr>
          <w:rFonts w:ascii="Aptos" w:hAnsi="Aptos" w:eastAsia="PingFang SC"/>
        </w:rPr>
        <w:t>面向后续试点，问题管理应统一使用 P0-P3 分级，并记录问题编号、影响家庭、发现时间、证据、临时处置、根因、修复版本、回归结果和关闭审批。安全事件还应增加会话吊销、密钥轮换、数据泄露评估和通知预案。目前底层记录已经存在，但统一工单与责任人机制仍在规划中。</w:t>
      </w:r>
    </w:p>
    <w:p>
      <w:pPr>
        <w:pStyle w:val="Heading1"/>
        <w:pageBreakBefore w:val="0"/>
      </w:pPr>
      <w:r>
        <w:t>12. 数据安全、隐私与合规设计</w:t>
      </w:r>
    </w:p>
    <w:p>
      <w:r>
        <w:rPr>
          <w:rFonts w:ascii="Aptos" w:hAnsi="Aptos" w:eastAsia="PingFang SC"/>
        </w:rPr>
        <w:t>项目采用边缘优先原则：家庭视频首先在盒子内分析，云端不提供长期连续录像；高风险事件上传结构化结果和最多三张关键证据图，实时查看时才周期性中继必要画面。因此准确表述应是“不做云端长期录像、事件证据按需持久化”，不能表述为“任何原始画面绝不上云”。</w:t>
      </w:r>
    </w:p>
    <w:p>
      <w:r>
        <w:rPr>
          <w:rFonts w:ascii="Aptos" w:hAnsi="Aptos" w:eastAsia="PingFang SC"/>
        </w:rPr>
        <w:t>已实现的访问边界包括 App 会话、家庭成员关系、设备绑定、设备令牌和短期播放票据。设备绑定码随机生成、默认十分钟有效并在使用后失效；PostgreSQL 只保存设备令牌和 App session 的哈希。事件列表和媒体访问按用户所属家庭过滤，摄像头公开信息与 RTSP 凭据分表保存。</w:t>
      </w:r>
    </w:p>
    <w:p>
      <w:r>
        <w:rPr>
          <w:rFonts w:ascii="Aptos" w:hAnsi="Aptos" w:eastAsia="PingFang SC"/>
        </w:rPr>
        <w:t>当前安全审查也发现了必须在家庭试点前修复的问题：</w:t>
      </w:r>
    </w:p>
    <w:p>
      <w:pPr>
        <w:pStyle w:val="ListNumber"/>
        <w:numPr>
          <w:ilvl w:val="0"/>
          <w:numId w:val="12"/>
        </w:numPr>
      </w:pPr>
      <w:r>
        <w:rPr>
          <w:rFonts w:ascii="Aptos" w:hAnsi="Aptos" w:eastAsia="PingFang SC"/>
        </w:rPr>
        <w:t xml:space="preserve">PostgreSQL 账号加载和登录兼容路径存在弱密码验证，手机号仍接受固定测试验证码 </w:t>
      </w:r>
      <w:r>
        <w:rPr>
          <w:rFonts w:ascii="SFMono-Regular" w:hAnsi="SFMono-Regular" w:eastAsia="PingFang SC"/>
          <w:color w:val="39433D"/>
          <w:sz w:val="18"/>
          <w:shd w:fill="EEF1EE"/>
        </w:rPr>
        <w:t>000000</w:t>
      </w:r>
      <w:r>
        <w:rPr>
          <w:rFonts w:ascii="Aptos" w:hAnsi="Aptos" w:eastAsia="PingFang SC"/>
        </w:rPr>
        <w:t>。</w:t>
      </w:r>
    </w:p>
    <w:p>
      <w:pPr>
        <w:pStyle w:val="ListNumber"/>
        <w:numPr>
          <w:ilvl w:val="0"/>
          <w:numId w:val="12"/>
        </w:numPr>
      </w:pPr>
      <w:r>
        <w:rPr>
          <w:rFonts w:ascii="Aptos" w:hAnsi="Aptos" w:eastAsia="PingFang SC"/>
        </w:rPr>
        <w:t xml:space="preserve">浏览器 token 同时存在 </w:t>
      </w:r>
      <w:r>
        <w:rPr>
          <w:rFonts w:ascii="SFMono-Regular" w:hAnsi="SFMono-Regular" w:eastAsia="PingFang SC"/>
          <w:color w:val="39433D"/>
          <w:sz w:val="18"/>
          <w:shd w:fill="EEF1EE"/>
        </w:rPr>
        <w:t>localStorage</w:t>
      </w:r>
      <w:r>
        <w:rPr>
          <w:rFonts w:ascii="Aptos" w:hAnsi="Aptos" w:eastAsia="PingFang SC"/>
        </w:rPr>
        <w:t xml:space="preserve"> 和非 </w:t>
      </w:r>
      <w:r>
        <w:rPr>
          <w:rFonts w:ascii="SFMono-Regular" w:hAnsi="SFMono-Regular" w:eastAsia="PingFang SC"/>
          <w:color w:val="39433D"/>
          <w:sz w:val="18"/>
          <w:shd w:fill="EEF1EE"/>
        </w:rPr>
        <w:t>HttpOnly</w:t>
      </w:r>
      <w:r>
        <w:rPr>
          <w:rFonts w:ascii="Aptos" w:hAnsi="Aptos" w:eastAsia="PingFang SC"/>
        </w:rPr>
        <w:t xml:space="preserve"> Cookie，Cookie 与 CORS 策略需要收紧。</w:t>
      </w:r>
    </w:p>
    <w:p>
      <w:pPr>
        <w:pStyle w:val="ListNumber"/>
        <w:numPr>
          <w:ilvl w:val="0"/>
          <w:numId w:val="12"/>
        </w:numPr>
      </w:pPr>
      <w:r>
        <w:rPr>
          <w:rFonts w:ascii="Aptos" w:hAnsi="Aptos" w:eastAsia="PingFang SC"/>
        </w:rPr>
        <w:t>摄像头密码、模型密钥和本地数据需要完善静态加密、文件权限与轮换机制。</w:t>
      </w:r>
    </w:p>
    <w:p>
      <w:pPr>
        <w:pStyle w:val="ListNumber"/>
        <w:numPr>
          <w:ilvl w:val="0"/>
          <w:numId w:val="12"/>
        </w:numPr>
      </w:pPr>
      <w:r>
        <w:rPr>
          <w:rFonts w:ascii="Aptos" w:hAnsi="Aptos" w:eastAsia="PingFang SC"/>
        </w:rPr>
        <w:t xml:space="preserve">数据库虽有 </w:t>
      </w:r>
      <w:r>
        <w:rPr>
          <w:rFonts w:ascii="SFMono-Regular" w:hAnsi="SFMono-Regular" w:eastAsia="PingFang SC"/>
          <w:color w:val="39433D"/>
          <w:sz w:val="18"/>
          <w:shd w:fill="EEF1EE"/>
        </w:rPr>
        <w:t>audit_logs</w:t>
      </w:r>
      <w:r>
        <w:rPr>
          <w:rFonts w:ascii="Aptos" w:hAnsi="Aptos" w:eastAsia="PingFang SC"/>
        </w:rPr>
        <w:t xml:space="preserve"> 表，但关键操作尚未形成完整审计落账。</w:t>
      </w:r>
    </w:p>
    <w:p>
      <w:pPr>
        <w:pStyle w:val="ListNumber"/>
        <w:numPr>
          <w:ilvl w:val="0"/>
          <w:numId w:val="12"/>
        </w:numPr>
      </w:pPr>
      <w:r>
        <w:rPr>
          <w:rFonts w:ascii="Aptos" w:hAnsi="Aptos" w:eastAsia="PingFang SC"/>
        </w:rPr>
        <w:t>云端事件、媒体、账号缺少统一留存期限、导出、注销和删除 API。</w:t>
      </w:r>
    </w:p>
    <w:p>
      <w:r>
        <w:rPr>
          <w:rFonts w:ascii="Aptos" w:hAnsi="Aptos" w:eastAsia="PingFang SC"/>
        </w:rPr>
        <w:t>边缘端普通分析快照与检测流水当前默认保留约 24 小时，已完成上传任务约保留 7 天；正式告警证据会因事件关联而延长留存。云端尚未形成账号、普通媒体、告警证据和模型任务统一的生命周期策略，因此家庭试点前必须给出按数据类型区分的保留、导出、删除和异常冻结规则。</w:t>
      </w:r>
    </w:p>
    <w:p>
      <w:r>
        <w:rPr>
          <w:rFonts w:ascii="Aptos" w:hAnsi="Aptos" w:eastAsia="PingFang SC"/>
        </w:rPr>
        <w:t>证据图会发送给第三方多模态模型，隐私政策必须单独说明服务方、用途、保存策略和退出方式。未来接入定位、HealthKit、华为 Health Kit、血压计、血糖仪或心率设备时，应按敏感个人信息处理，实行单独同意、最小字段、最短期限、字段级授权、访问审计、撤回删除和个人信息保护影响评估。</w:t>
      </w:r>
    </w:p>
    <w:p>
      <w:r>
        <w:rPr>
          <w:rFonts w:ascii="Aptos" w:hAnsi="Aptos" w:eastAsia="PingFang SC"/>
        </w:rPr>
        <w:t>本产品始终定位为居家安全辅助提醒，不作疾病诊断、生命体征诊断、消防专业判断或救援到达承诺，也不在卫生间等高度隐私区域默认部署摄像头。</w:t>
      </w:r>
    </w:p>
    <w:p>
      <w:pPr>
        <w:pStyle w:val="Heading1"/>
        <w:pageBreakBefore w:val="0"/>
      </w:pPr>
      <w:r>
        <w:t>13. 当前实现成果与验证证据</w:t>
      </w:r>
    </w:p>
    <w:p>
      <w:r>
        <w:rPr>
          <w:rFonts w:ascii="Aptos" w:hAnsi="Aptos" w:eastAsia="PingFang SC"/>
        </w:rPr>
        <w:t>截至 2026 年 8 月，项目已从静态原型推进到真实设备、云服务和手机端协同运行阶段。仓库当前约包含 246 个可审查文件、86,644 行 JavaScript/Python/Swift/HTML/CSS/SQL/Markdown，Git 共 137 次提交，其中 2026 年 6 月 27 日后 134 次。该规模只用于说明研发过程可追溯，不代表产品已达到规模商用成熟度。</w:t>
      </w:r>
    </w:p>
    <w:tbl>
      <w:tblPr>
        <w:tblW w:type="dxa" w:w="9360"/>
        <w:jc w:val="center"/>
        <w:tblLayout w:type="fixed"/>
        <w:tblLook w:firstColumn="1" w:firstRow="1" w:lastColumn="0" w:lastRow="0" w:noHBand="0" w:noVBand="1" w:val="04A0"/>
        <w:tblBorders>
          <w:top w:val="single" w:sz="6" w:color="D8DED9"/>
          <w:left w:val="single" w:sz="6" w:color="D8DED9"/>
          <w:bottom w:val="single" w:sz="6" w:color="D8DED9"/>
          <w:right w:val="single" w:sz="6" w:color="D8DED9"/>
          <w:insideH w:val="single" w:sz="6" w:color="D8DED9"/>
          <w:insideV w:val="single" w:sz="6" w:color="D8DED9"/>
        </w:tblBorders>
      </w:tblPr>
      <w:tblGrid>
        <w:gridCol w:w="1800"/>
        <w:gridCol w:w="2920"/>
        <w:gridCol w:w="4640"/>
      </w:tblGrid>
      <w:tr>
        <w:trPr>
          <w:tblHeader w:val="true"/>
        </w:trPr>
        <w:tc>
          <w:tcPr>
            <w:tcW w:type="dxa" w:w="1800"/>
            <w:tcMar>
              <w:top w:w="100" w:type="dxa"/>
              <w:start w:w="120" w:type="dxa"/>
              <w:bottom w:w="100" w:type="dxa"/>
              <w:end w:w="120" w:type="dxa"/>
            </w:tcMar>
            <w:vAlign w:val="center"/>
            <w:shd w:fill="EAF0EB"/>
          </w:tcPr>
          <w:p>
            <w:pPr>
              <w:spacing w:after="0" w:line="269" w:lineRule="auto"/>
              <w:jc w:val="center"/>
            </w:pPr>
            <w:r>
              <w:rPr>
                <w:rFonts w:ascii="Aptos" w:hAnsi="Aptos" w:eastAsia="PingFang SC"/>
                <w:b/>
                <w:color w:val="294B3A"/>
                <w:sz w:val="18"/>
              </w:rPr>
              <w:t>成果</w:t>
            </w:r>
          </w:p>
        </w:tc>
        <w:tc>
          <w:tcPr>
            <w:tcW w:type="dxa" w:w="2920"/>
            <w:tcMar>
              <w:top w:w="100" w:type="dxa"/>
              <w:start w:w="120" w:type="dxa"/>
              <w:bottom w:w="100" w:type="dxa"/>
              <w:end w:w="120" w:type="dxa"/>
            </w:tcMar>
            <w:vAlign w:val="center"/>
            <w:shd w:fill="EAF0EB"/>
          </w:tcPr>
          <w:p>
            <w:pPr>
              <w:spacing w:after="0" w:line="269" w:lineRule="auto"/>
              <w:jc w:val="center"/>
            </w:pPr>
            <w:r>
              <w:rPr>
                <w:rFonts w:ascii="Aptos" w:hAnsi="Aptos" w:eastAsia="PingFang SC"/>
                <w:b/>
                <w:color w:val="294B3A"/>
                <w:sz w:val="18"/>
              </w:rPr>
              <w:t>验证层级</w:t>
            </w:r>
          </w:p>
        </w:tc>
        <w:tc>
          <w:tcPr>
            <w:tcW w:type="dxa" w:w="4640"/>
            <w:tcMar>
              <w:top w:w="100" w:type="dxa"/>
              <w:start w:w="120" w:type="dxa"/>
              <w:bottom w:w="100" w:type="dxa"/>
              <w:end w:w="120" w:type="dxa"/>
            </w:tcMar>
            <w:vAlign w:val="center"/>
            <w:shd w:fill="EAF0EB"/>
          </w:tcPr>
          <w:p>
            <w:pPr>
              <w:spacing w:after="0" w:line="269" w:lineRule="auto"/>
              <w:jc w:val="center"/>
            </w:pPr>
            <w:r>
              <w:rPr>
                <w:rFonts w:ascii="Aptos" w:hAnsi="Aptos" w:eastAsia="PingFang SC"/>
                <w:b/>
                <w:color w:val="294B3A"/>
                <w:sz w:val="18"/>
              </w:rPr>
              <w:t>可复查证据</w:t>
            </w:r>
          </w:p>
        </w:tc>
      </w:tr>
      <w:tr>
        <w:tc>
          <w:tcPr>
            <w:tcW w:type="dxa" w:w="180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8"/>
              </w:rPr>
              <w:t>树莓派边缘盒与双摄像头</w:t>
            </w:r>
          </w:p>
        </w:tc>
        <w:tc>
          <w:tcPr>
            <w:tcW w:type="dxa" w:w="292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8"/>
              </w:rPr>
              <w:t>真实设备验证</w:t>
            </w:r>
          </w:p>
        </w:tc>
        <w:tc>
          <w:tcPr>
            <w:tcW w:type="dxa" w:w="4640"/>
            <w:tcMar>
              <w:top w:w="100" w:type="dxa"/>
              <w:start w:w="120" w:type="dxa"/>
              <w:bottom w:w="100" w:type="dxa"/>
              <w:end w:w="120" w:type="dxa"/>
            </w:tcMar>
            <w:vAlign w:val="center"/>
          </w:tcPr>
          <w:p>
            <w:pPr>
              <w:spacing w:after="0" w:line="269" w:lineRule="auto"/>
              <w:jc w:val="left"/>
            </w:pPr>
            <w:r>
              <w:rPr>
                <w:rFonts w:ascii="Aptos" w:hAnsi="Aptos" w:eastAsia="PingFang SC"/>
                <w:b w:val="0"/>
                <w:color w:val="202522"/>
                <w:sz w:val="18"/>
              </w:rPr>
              <w:t>两路 RTSP 摄像头在线，边缘服务、配置同步和实时中继运行</w:t>
            </w:r>
          </w:p>
        </w:tc>
      </w:tr>
      <w:tr>
        <w:tc>
          <w:tcPr>
            <w:tcW w:type="dxa" w:w="1800"/>
            <w:tcMar>
              <w:top w:w="100" w:type="dxa"/>
              <w:start w:w="120" w:type="dxa"/>
              <w:bottom w:w="100" w:type="dxa"/>
              <w:end w:w="120" w:type="dxa"/>
            </w:tcMar>
            <w:vAlign w:val="center"/>
            <w:shd w:fill="FAFBFA"/>
          </w:tcPr>
          <w:p>
            <w:pPr>
              <w:spacing w:after="0" w:line="269" w:lineRule="auto"/>
              <w:jc w:val="center"/>
            </w:pPr>
            <w:r>
              <w:rPr>
                <w:rFonts w:ascii="Aptos" w:hAnsi="Aptos" w:eastAsia="PingFang SC"/>
                <w:b w:val="0"/>
                <w:color w:val="202522"/>
                <w:sz w:val="18"/>
              </w:rPr>
              <w:t>新用户 onboarding 闭环</w:t>
            </w:r>
          </w:p>
        </w:tc>
        <w:tc>
          <w:tcPr>
            <w:tcW w:type="dxa" w:w="2920"/>
            <w:tcMar>
              <w:top w:w="100" w:type="dxa"/>
              <w:start w:w="120" w:type="dxa"/>
              <w:bottom w:w="100" w:type="dxa"/>
              <w:end w:w="120" w:type="dxa"/>
            </w:tcMar>
            <w:vAlign w:val="center"/>
            <w:shd w:fill="FAFBFA"/>
          </w:tcPr>
          <w:p>
            <w:pPr>
              <w:spacing w:after="0" w:line="269" w:lineRule="auto"/>
              <w:jc w:val="center"/>
            </w:pPr>
            <w:r>
              <w:rPr>
                <w:rFonts w:ascii="Aptos" w:hAnsi="Aptos" w:eastAsia="PingFang SC"/>
                <w:b w:val="0"/>
                <w:color w:val="202522"/>
                <w:sz w:val="18"/>
              </w:rPr>
              <w:t>代码/接口验证</w:t>
            </w:r>
          </w:p>
        </w:tc>
        <w:tc>
          <w:tcPr>
            <w:tcW w:type="dxa" w:w="4640"/>
            <w:tcMar>
              <w:top w:w="100" w:type="dxa"/>
              <w:start w:w="120" w:type="dxa"/>
              <w:bottom w:w="100" w:type="dxa"/>
              <w:end w:w="120" w:type="dxa"/>
            </w:tcMar>
            <w:vAlign w:val="center"/>
            <w:shd w:fill="FAFBFA"/>
          </w:tcPr>
          <w:p>
            <w:pPr>
              <w:spacing w:after="0" w:line="269" w:lineRule="auto"/>
              <w:jc w:val="left"/>
            </w:pPr>
            <w:r>
              <w:rPr>
                <w:rFonts w:ascii="Aptos" w:hAnsi="Aptos" w:eastAsia="PingFang SC"/>
                <w:b w:val="0"/>
                <w:color w:val="202522"/>
                <w:sz w:val="18"/>
              </w:rPr>
              <w:t>注册、家庭、老人资料、设备绑定、摄像头、解绑和清理均有云端验证脚本</w:t>
            </w:r>
          </w:p>
        </w:tc>
      </w:tr>
      <w:tr>
        <w:tc>
          <w:tcPr>
            <w:tcW w:type="dxa" w:w="180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8"/>
              </w:rPr>
              <w:t>局域网一次性配对</w:t>
            </w:r>
          </w:p>
        </w:tc>
        <w:tc>
          <w:tcPr>
            <w:tcW w:type="dxa" w:w="292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8"/>
              </w:rPr>
              <w:t>真实设备与接口验证</w:t>
            </w:r>
          </w:p>
        </w:tc>
        <w:tc>
          <w:tcPr>
            <w:tcW w:type="dxa" w:w="4640"/>
            <w:tcMar>
              <w:top w:w="100" w:type="dxa"/>
              <w:start w:w="120" w:type="dxa"/>
              <w:bottom w:w="100" w:type="dxa"/>
              <w:end w:w="120" w:type="dxa"/>
            </w:tcMar>
            <w:vAlign w:val="center"/>
          </w:tcPr>
          <w:p>
            <w:pPr>
              <w:spacing w:after="0" w:line="269" w:lineRule="auto"/>
              <w:jc w:val="left"/>
            </w:pPr>
            <w:r>
              <w:rPr>
                <w:rFonts w:ascii="Aptos" w:hAnsi="Aptos" w:eastAsia="PingFang SC"/>
                <w:b w:val="0"/>
                <w:color w:val="202522"/>
                <w:sz w:val="18"/>
              </w:rPr>
              <w:t>手机同网发现盒子、短期绑定码、设备认领和令牌签发链路</w:t>
            </w:r>
          </w:p>
        </w:tc>
      </w:tr>
      <w:tr>
        <w:tc>
          <w:tcPr>
            <w:tcW w:type="dxa" w:w="1800"/>
            <w:tcMar>
              <w:top w:w="100" w:type="dxa"/>
              <w:start w:w="120" w:type="dxa"/>
              <w:bottom w:w="100" w:type="dxa"/>
              <w:end w:w="120" w:type="dxa"/>
            </w:tcMar>
            <w:vAlign w:val="center"/>
            <w:shd w:fill="FAFBFA"/>
          </w:tcPr>
          <w:p>
            <w:pPr>
              <w:spacing w:after="0" w:line="269" w:lineRule="auto"/>
              <w:jc w:val="center"/>
            </w:pPr>
            <w:r>
              <w:rPr>
                <w:rFonts w:ascii="Aptos" w:hAnsi="Aptos" w:eastAsia="PingFang SC"/>
                <w:b w:val="0"/>
                <w:color w:val="202522"/>
                <w:sz w:val="18"/>
              </w:rPr>
              <w:t>统一视觉感知</w:t>
            </w:r>
          </w:p>
        </w:tc>
        <w:tc>
          <w:tcPr>
            <w:tcW w:type="dxa" w:w="2920"/>
            <w:tcMar>
              <w:top w:w="100" w:type="dxa"/>
              <w:start w:w="120" w:type="dxa"/>
              <w:bottom w:w="100" w:type="dxa"/>
              <w:end w:w="120" w:type="dxa"/>
            </w:tcMar>
            <w:vAlign w:val="center"/>
            <w:shd w:fill="FAFBFA"/>
          </w:tcPr>
          <w:p>
            <w:pPr>
              <w:spacing w:after="0" w:line="269" w:lineRule="auto"/>
              <w:jc w:val="center"/>
            </w:pPr>
            <w:r>
              <w:rPr>
                <w:rFonts w:ascii="Aptos" w:hAnsi="Aptos" w:eastAsia="PingFang SC"/>
                <w:b w:val="0"/>
                <w:color w:val="202522"/>
                <w:sz w:val="18"/>
              </w:rPr>
              <w:t>代码/公开数据验证</w:t>
            </w:r>
          </w:p>
        </w:tc>
        <w:tc>
          <w:tcPr>
            <w:tcW w:type="dxa" w:w="4640"/>
            <w:tcMar>
              <w:top w:w="100" w:type="dxa"/>
              <w:start w:w="120" w:type="dxa"/>
              <w:bottom w:w="100" w:type="dxa"/>
              <w:end w:w="120" w:type="dxa"/>
            </w:tcMar>
            <w:vAlign w:val="center"/>
            <w:shd w:fill="FAFBFA"/>
          </w:tcPr>
          <w:p>
            <w:pPr>
              <w:spacing w:after="0" w:line="269" w:lineRule="auto"/>
              <w:jc w:val="left"/>
            </w:pPr>
            <w:r>
              <w:rPr>
                <w:rFonts w:ascii="Aptos" w:hAnsi="Aptos" w:eastAsia="PingFang SC"/>
                <w:b w:val="0"/>
                <w:color w:val="202522"/>
                <w:sz w:val="18"/>
              </w:rPr>
              <w:t>YOLO、RTMPose、场景过滤、姿态因子和时序规则代码及公开序列回归</w:t>
            </w:r>
          </w:p>
        </w:tc>
      </w:tr>
      <w:tr>
        <w:tc>
          <w:tcPr>
            <w:tcW w:type="dxa" w:w="180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8"/>
              </w:rPr>
              <w:t>离线事件上传</w:t>
            </w:r>
          </w:p>
        </w:tc>
        <w:tc>
          <w:tcPr>
            <w:tcW w:type="dxa" w:w="292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8"/>
              </w:rPr>
              <w:t>代码/接口验证</w:t>
            </w:r>
          </w:p>
        </w:tc>
        <w:tc>
          <w:tcPr>
            <w:tcW w:type="dxa" w:w="4640"/>
            <w:tcMar>
              <w:top w:w="100" w:type="dxa"/>
              <w:start w:w="120" w:type="dxa"/>
              <w:bottom w:w="100" w:type="dxa"/>
              <w:end w:w="120" w:type="dxa"/>
            </w:tcMar>
            <w:vAlign w:val="center"/>
          </w:tcPr>
          <w:p>
            <w:pPr>
              <w:spacing w:after="0" w:line="269" w:lineRule="auto"/>
              <w:jc w:val="left"/>
            </w:pPr>
            <w:r>
              <w:rPr>
                <w:rFonts w:ascii="Aptos" w:hAnsi="Aptos" w:eastAsia="PingFang SC"/>
                <w:b w:val="0"/>
                <w:color w:val="202522"/>
                <w:sz w:val="18"/>
              </w:rPr>
              <w:t>SQLite/WAL 队列、媒体优先、指数退避和云端幂等入口</w:t>
            </w:r>
          </w:p>
        </w:tc>
      </w:tr>
      <w:tr>
        <w:tc>
          <w:tcPr>
            <w:tcW w:type="dxa" w:w="1800"/>
            <w:tcMar>
              <w:top w:w="100" w:type="dxa"/>
              <w:start w:w="120" w:type="dxa"/>
              <w:bottom w:w="100" w:type="dxa"/>
              <w:end w:w="120" w:type="dxa"/>
            </w:tcMar>
            <w:vAlign w:val="center"/>
            <w:shd w:fill="FAFBFA"/>
          </w:tcPr>
          <w:p>
            <w:pPr>
              <w:spacing w:after="0" w:line="269" w:lineRule="auto"/>
              <w:jc w:val="center"/>
            </w:pPr>
            <w:r>
              <w:rPr>
                <w:rFonts w:ascii="Aptos" w:hAnsi="Aptos" w:eastAsia="PingFang SC"/>
                <w:b w:val="0"/>
                <w:color w:val="202522"/>
                <w:sz w:val="18"/>
              </w:rPr>
              <w:t>腾讯云 HTTPS 平台</w:t>
            </w:r>
          </w:p>
        </w:tc>
        <w:tc>
          <w:tcPr>
            <w:tcW w:type="dxa" w:w="2920"/>
            <w:tcMar>
              <w:top w:w="100" w:type="dxa"/>
              <w:start w:w="120" w:type="dxa"/>
              <w:bottom w:w="100" w:type="dxa"/>
              <w:end w:w="120" w:type="dxa"/>
            </w:tcMar>
            <w:vAlign w:val="center"/>
            <w:shd w:fill="FAFBFA"/>
          </w:tcPr>
          <w:p>
            <w:pPr>
              <w:spacing w:after="0" w:line="269" w:lineRule="auto"/>
              <w:jc w:val="center"/>
            </w:pPr>
            <w:r>
              <w:rPr>
                <w:rFonts w:ascii="Aptos" w:hAnsi="Aptos" w:eastAsia="PingFang SC"/>
                <w:b w:val="0"/>
                <w:color w:val="202522"/>
                <w:sz w:val="18"/>
              </w:rPr>
              <w:t>真实部署验证</w:t>
            </w:r>
          </w:p>
        </w:tc>
        <w:tc>
          <w:tcPr>
            <w:tcW w:type="dxa" w:w="4640"/>
            <w:tcMar>
              <w:top w:w="100" w:type="dxa"/>
              <w:start w:w="120" w:type="dxa"/>
              <w:bottom w:w="100" w:type="dxa"/>
              <w:end w:w="120" w:type="dxa"/>
            </w:tcMar>
            <w:vAlign w:val="center"/>
            <w:shd w:fill="FAFBFA"/>
          </w:tcPr>
          <w:p>
            <w:pPr>
              <w:spacing w:after="0" w:line="269" w:lineRule="auto"/>
              <w:jc w:val="left"/>
            </w:pPr>
            <w:r>
              <w:rPr>
                <w:rFonts w:ascii="Aptos" w:hAnsi="Aptos" w:eastAsia="PingFang SC"/>
                <w:b w:val="0"/>
                <w:color w:val="202522"/>
                <w:sz w:val="18"/>
              </w:rPr>
              <w:t>Nginx、Let’s Encrypt、Node 服务、PostgreSQL 16 和 systemd 部署记录</w:t>
            </w:r>
          </w:p>
        </w:tc>
      </w:tr>
      <w:tr>
        <w:tc>
          <w:tcPr>
            <w:tcW w:type="dxa" w:w="1800"/>
            <w:tcMar>
              <w:top w:w="100" w:type="dxa"/>
              <w:start w:w="120" w:type="dxa"/>
              <w:bottom w:w="100" w:type="dxa"/>
              <w:end w:w="120" w:type="dxa"/>
            </w:tcMar>
            <w:vAlign w:val="center"/>
          </w:tcPr>
          <w:p>
            <w:r>
              <w:t>四帧 Qwen 复核协议</w:t>
            </w:r>
          </w:p>
        </w:tc>
        <w:tc>
          <w:tcPr>
            <w:tcW w:type="dxa" w:w="2920"/>
            <w:tcMar>
              <w:top w:w="100" w:type="dxa"/>
              <w:start w:w="120" w:type="dxa"/>
              <w:bottom w:w="100" w:type="dxa"/>
              <w:end w:w="120" w:type="dxa"/>
            </w:tcMar>
            <w:vAlign w:val="center"/>
          </w:tcPr>
          <w:p>
            <w:r>
              <w:t>代码、部署与自动验证</w:t>
            </w:r>
          </w:p>
        </w:tc>
        <w:tc>
          <w:tcPr>
            <w:tcW w:type="dxa" w:w="4640"/>
            <w:tcMar>
              <w:top w:w="100" w:type="dxa"/>
              <w:start w:w="120" w:type="dxa"/>
              <w:bottom w:w="100" w:type="dxa"/>
              <w:end w:w="120" w:type="dxa"/>
            </w:tcMar>
            <w:vAlign w:val="center"/>
          </w:tcPr>
          <w:p>
            <w:r>
              <w:t>四帧角色、单次视频序列请求、严格四级 JSON 和通知状态机已部署；真实新事件待 Build 16 验收</w:t>
            </w:r>
          </w:p>
        </w:tc>
      </w:tr>
      <w:tr>
        <w:tc>
          <w:tcPr>
            <w:tcW w:type="dxa" w:w="1800"/>
            <w:tcMar>
              <w:top w:w="100" w:type="dxa"/>
              <w:start w:w="120" w:type="dxa"/>
              <w:bottom w:w="100" w:type="dxa"/>
              <w:end w:w="120" w:type="dxa"/>
            </w:tcMar>
            <w:vAlign w:val="center"/>
            <w:shd w:fill="FAFBFA"/>
          </w:tcPr>
          <w:p>
            <w:pPr>
              <w:spacing w:after="0" w:line="269" w:lineRule="auto"/>
              <w:jc w:val="center"/>
            </w:pPr>
            <w:r>
              <w:rPr>
                <w:rFonts w:ascii="Aptos" w:hAnsi="Aptos" w:eastAsia="PingFang SC"/>
                <w:b w:val="0"/>
                <w:color w:val="202522"/>
                <w:sz w:val="18"/>
              </w:rPr>
              <w:t>SafetyIncident 生命周期</w:t>
            </w:r>
          </w:p>
        </w:tc>
        <w:tc>
          <w:tcPr>
            <w:tcW w:type="dxa" w:w="2920"/>
            <w:tcMar>
              <w:top w:w="100" w:type="dxa"/>
              <w:start w:w="120" w:type="dxa"/>
              <w:bottom w:w="100" w:type="dxa"/>
              <w:end w:w="120" w:type="dxa"/>
            </w:tcMar>
            <w:vAlign w:val="center"/>
            <w:shd w:fill="FAFBFA"/>
          </w:tcPr>
          <w:p>
            <w:pPr>
              <w:spacing w:after="0" w:line="269" w:lineRule="auto"/>
              <w:jc w:val="center"/>
            </w:pPr>
            <w:r>
              <w:rPr>
                <w:rFonts w:ascii="Aptos" w:hAnsi="Aptos" w:eastAsia="PingFang SC"/>
                <w:b w:val="0"/>
                <w:color w:val="202522"/>
                <w:sz w:val="18"/>
              </w:rPr>
              <w:t>代码/接口验证</w:t>
            </w:r>
          </w:p>
        </w:tc>
        <w:tc>
          <w:tcPr>
            <w:tcW w:type="dxa" w:w="4640"/>
            <w:tcMar>
              <w:top w:w="100" w:type="dxa"/>
              <w:start w:w="120" w:type="dxa"/>
              <w:bottom w:w="100" w:type="dxa"/>
              <w:end w:w="120" w:type="dxa"/>
            </w:tcMar>
            <w:vAlign w:val="center"/>
            <w:shd w:fill="FAFBFA"/>
          </w:tcPr>
          <w:p>
            <w:pPr>
              <w:spacing w:after="0" w:line="269" w:lineRule="auto"/>
              <w:jc w:val="left"/>
            </w:pPr>
            <w:r>
              <w:rPr>
                <w:rFonts w:ascii="Aptos" w:hAnsi="Aptos" w:eastAsia="PingFang SC"/>
                <w:b w:val="0"/>
                <w:color w:val="202522"/>
                <w:sz w:val="18"/>
              </w:rPr>
              <w:t>多摄像头聚合、确认、误报、持续提醒和可信恢复</w:t>
            </w:r>
          </w:p>
        </w:tc>
      </w:tr>
      <w:tr>
        <w:tc>
          <w:tcPr>
            <w:tcW w:type="dxa" w:w="180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8"/>
              </w:rPr>
              <w:t>云端实时画面</w:t>
            </w:r>
          </w:p>
        </w:tc>
        <w:tc>
          <w:tcPr>
            <w:tcW w:type="dxa" w:w="292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8"/>
              </w:rPr>
              <w:t>真实设备验证</w:t>
            </w:r>
          </w:p>
        </w:tc>
        <w:tc>
          <w:tcPr>
            <w:tcW w:type="dxa" w:w="4640"/>
            <w:tcMar>
              <w:top w:w="100" w:type="dxa"/>
              <w:start w:w="120" w:type="dxa"/>
              <w:bottom w:w="100" w:type="dxa"/>
              <w:end w:w="120" w:type="dxa"/>
            </w:tcMar>
            <w:vAlign w:val="center"/>
          </w:tcPr>
          <w:p>
            <w:r>
              <w:t>盒子持久 H.264 发布、云端 WHEP/WebRTC 和 iOS 原生渲染；双摄三模式已可播放</w:t>
            </w:r>
          </w:p>
        </w:tc>
      </w:tr>
      <w:tr>
        <w:tc>
          <w:tcPr>
            <w:tcW w:type="dxa" w:w="1800"/>
            <w:tcMar>
              <w:top w:w="100" w:type="dxa"/>
              <w:start w:w="120" w:type="dxa"/>
              <w:bottom w:w="100" w:type="dxa"/>
              <w:end w:w="120" w:type="dxa"/>
            </w:tcMar>
            <w:vAlign w:val="center"/>
            <w:shd w:fill="FAFBFA"/>
          </w:tcPr>
          <w:p>
            <w:pPr>
              <w:spacing w:after="0" w:line="269" w:lineRule="auto"/>
              <w:jc w:val="center"/>
            </w:pPr>
            <w:r>
              <w:rPr>
                <w:rFonts w:ascii="Aptos" w:hAnsi="Aptos" w:eastAsia="PingFang SC"/>
                <w:b w:val="0"/>
                <w:color w:val="202522"/>
                <w:sz w:val="18"/>
              </w:rPr>
              <w:t>关怀内容智能</w:t>
            </w:r>
          </w:p>
        </w:tc>
        <w:tc>
          <w:tcPr>
            <w:tcW w:type="dxa" w:w="2920"/>
            <w:tcMar>
              <w:top w:w="100" w:type="dxa"/>
              <w:start w:w="120" w:type="dxa"/>
              <w:bottom w:w="100" w:type="dxa"/>
              <w:end w:w="120" w:type="dxa"/>
            </w:tcMar>
            <w:vAlign w:val="center"/>
            <w:shd w:fill="FAFBFA"/>
          </w:tcPr>
          <w:p>
            <w:pPr>
              <w:spacing w:after="0" w:line="269" w:lineRule="auto"/>
              <w:jc w:val="center"/>
            </w:pPr>
            <w:r>
              <w:rPr>
                <w:rFonts w:ascii="Aptos" w:hAnsi="Aptos" w:eastAsia="PingFang SC"/>
                <w:b w:val="0"/>
                <w:color w:val="202522"/>
                <w:sz w:val="18"/>
              </w:rPr>
              <w:t>真实 API 与页面验证</w:t>
            </w:r>
          </w:p>
        </w:tc>
        <w:tc>
          <w:tcPr>
            <w:tcW w:type="dxa" w:w="4640"/>
            <w:tcMar>
              <w:top w:w="100" w:type="dxa"/>
              <w:start w:w="120" w:type="dxa"/>
              <w:bottom w:w="100" w:type="dxa"/>
              <w:end w:w="120" w:type="dxa"/>
            </w:tcMar>
            <w:vAlign w:val="center"/>
            <w:shd w:fill="FAFBFA"/>
          </w:tcPr>
          <w:p>
            <w:pPr>
              <w:spacing w:after="0" w:line="269" w:lineRule="auto"/>
              <w:jc w:val="left"/>
            </w:pPr>
            <w:r>
              <w:rPr>
                <w:rFonts w:ascii="Aptos" w:hAnsi="Aptos" w:eastAsia="PingFang SC"/>
                <w:b w:val="0"/>
                <w:color w:val="202522"/>
                <w:sz w:val="18"/>
              </w:rPr>
              <w:t>和风天气、Tavily、语言模型、生图模型、调度与卡片展示</w:t>
            </w:r>
          </w:p>
        </w:tc>
      </w:tr>
      <w:tr>
        <w:tc>
          <w:tcPr>
            <w:tcW w:type="dxa" w:w="1800"/>
            <w:tcMar>
              <w:top w:w="100" w:type="dxa"/>
              <w:start w:w="120" w:type="dxa"/>
              <w:bottom w:w="100" w:type="dxa"/>
              <w:end w:w="120" w:type="dxa"/>
            </w:tcMar>
            <w:vAlign w:val="center"/>
          </w:tcPr>
          <w:p>
            <w:r>
              <w:t>原生 iOS App</w:t>
            </w:r>
          </w:p>
        </w:tc>
        <w:tc>
          <w:tcPr>
            <w:tcW w:type="dxa" w:w="292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8"/>
              </w:rPr>
              <w:t>真机验证</w:t>
            </w:r>
          </w:p>
        </w:tc>
        <w:tc>
          <w:tcPr>
            <w:tcW w:type="dxa" w:w="4640"/>
            <w:tcMar>
              <w:top w:w="100" w:type="dxa"/>
              <w:start w:w="120" w:type="dxa"/>
              <w:bottom w:w="100" w:type="dxa"/>
              <w:end w:w="120" w:type="dxa"/>
            </w:tcMar>
            <w:vAlign w:val="center"/>
          </w:tcPr>
          <w:p>
            <w:r>
              <w:t>Build 16 已完成签名、安装、登录和云端访问</w:t>
            </w:r>
          </w:p>
        </w:tc>
      </w:tr>
      <w:tr>
        <w:tc>
          <w:tcPr>
            <w:tcW w:type="dxa" w:w="1800"/>
            <w:tcMar>
              <w:top w:w="100" w:type="dxa"/>
              <w:start w:w="120" w:type="dxa"/>
              <w:bottom w:w="100" w:type="dxa"/>
              <w:end w:w="120" w:type="dxa"/>
            </w:tcMar>
            <w:vAlign w:val="center"/>
            <w:shd w:fill="FAFBFA"/>
          </w:tcPr>
          <w:p>
            <w:pPr>
              <w:spacing w:after="0" w:line="269" w:lineRule="auto"/>
              <w:jc w:val="center"/>
            </w:pPr>
            <w:r>
              <w:rPr>
                <w:rFonts w:ascii="Aptos" w:hAnsi="Aptos" w:eastAsia="PingFang SC"/>
                <w:b w:val="0"/>
                <w:color w:val="202522"/>
                <w:sz w:val="18"/>
              </w:rPr>
              <w:t>本地闭环验收</w:t>
            </w:r>
          </w:p>
        </w:tc>
        <w:tc>
          <w:tcPr>
            <w:tcW w:type="dxa" w:w="2920"/>
            <w:tcMar>
              <w:top w:w="100" w:type="dxa"/>
              <w:start w:w="120" w:type="dxa"/>
              <w:bottom w:w="100" w:type="dxa"/>
              <w:end w:w="120" w:type="dxa"/>
            </w:tcMar>
            <w:vAlign w:val="center"/>
            <w:shd w:fill="FAFBFA"/>
          </w:tcPr>
          <w:p>
            <w:pPr>
              <w:spacing w:after="0" w:line="269" w:lineRule="auto"/>
              <w:jc w:val="center"/>
            </w:pPr>
            <w:r>
              <w:rPr>
                <w:rFonts w:ascii="Aptos" w:hAnsi="Aptos" w:eastAsia="PingFang SC"/>
                <w:b w:val="0"/>
                <w:color w:val="202522"/>
                <w:sz w:val="18"/>
              </w:rPr>
              <w:t>自动化验证</w:t>
            </w:r>
          </w:p>
        </w:tc>
        <w:tc>
          <w:tcPr>
            <w:tcW w:type="dxa" w:w="4640"/>
            <w:tcMar>
              <w:top w:w="100" w:type="dxa"/>
              <w:start w:w="120" w:type="dxa"/>
              <w:bottom w:w="100" w:type="dxa"/>
              <w:end w:w="120" w:type="dxa"/>
            </w:tcMar>
            <w:vAlign w:val="center"/>
            <w:shd w:fill="FAFBFA"/>
          </w:tcPr>
          <w:p>
            <w:r>
              <w:t>iOS 单元 196 项通过、UI 回归 22 项通过；Node 服务、云媒体、Python 编译和发布门禁通过</w:t>
            </w:r>
          </w:p>
        </w:tc>
      </w:tr>
      <w:tr>
        <w:tc>
          <w:tcPr>
            <w:tcW w:type="dxa" w:w="180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8"/>
              </w:rPr>
              <w:t>真实家庭事故通知</w:t>
            </w:r>
          </w:p>
        </w:tc>
        <w:tc>
          <w:tcPr>
            <w:tcW w:type="dxa" w:w="2920"/>
            <w:tcMar>
              <w:top w:w="100" w:type="dxa"/>
              <w:start w:w="120" w:type="dxa"/>
              <w:bottom w:w="100" w:type="dxa"/>
              <w:end w:w="120" w:type="dxa"/>
            </w:tcMar>
            <w:vAlign w:val="center"/>
          </w:tcPr>
          <w:p>
            <w:r>
              <w:t>待实机验收</w:t>
            </w:r>
          </w:p>
        </w:tc>
        <w:tc>
          <w:tcPr>
            <w:tcW w:type="dxa" w:w="4640"/>
            <w:tcMar>
              <w:top w:w="100" w:type="dxa"/>
              <w:start w:w="120" w:type="dxa"/>
              <w:bottom w:w="100" w:type="dxa"/>
              <w:end w:w="120" w:type="dxa"/>
            </w:tcMar>
            <w:vAlign w:val="center"/>
          </w:tcPr>
          <w:p>
            <w:r>
              <w:t>APNs 生产通道和受控通知已验证；真实四帧事件的通知一次性与家属响应仍待验收</w:t>
            </w:r>
          </w:p>
        </w:tc>
      </w:tr>
      <w:tr>
        <w:tc>
          <w:tcPr>
            <w:tcW w:type="dxa" w:w="1800"/>
            <w:tcMar>
              <w:top w:w="100" w:type="dxa"/>
              <w:start w:w="120" w:type="dxa"/>
              <w:bottom w:w="100" w:type="dxa"/>
              <w:end w:w="120" w:type="dxa"/>
            </w:tcMar>
            <w:vAlign w:val="center"/>
            <w:shd w:fill="FAFBFA"/>
          </w:tcPr>
          <w:p>
            <w:r>
              <w:t>TestFlight Build 16</w:t>
            </w:r>
          </w:p>
        </w:tc>
        <w:tc>
          <w:tcPr>
            <w:tcW w:type="dxa" w:w="2920"/>
            <w:tcMar>
              <w:top w:w="100" w:type="dxa"/>
              <w:start w:w="120" w:type="dxa"/>
              <w:bottom w:w="100" w:type="dxa"/>
              <w:end w:w="120" w:type="dxa"/>
            </w:tcMar>
            <w:vAlign w:val="center"/>
            <w:shd w:fill="FAFBFA"/>
          </w:tcPr>
          <w:p>
            <w:r>
              <w:t>真实发布验证</w:t>
            </w:r>
          </w:p>
        </w:tc>
        <w:tc>
          <w:tcPr>
            <w:tcW w:type="dxa" w:w="4640"/>
            <w:tcMar>
              <w:top w:w="100" w:type="dxa"/>
              <w:start w:w="120" w:type="dxa"/>
              <w:bottom w:w="100" w:type="dxa"/>
              <w:end w:w="120" w:type="dxa"/>
            </w:tcMar>
            <w:vAlign w:val="center"/>
            <w:shd w:fill="FAFBFA"/>
          </w:tcPr>
          <w:p>
            <w:r>
              <w:t>GoHome 1.0.0 (16) 已完成 Apple 处理并加入内部组“比赛内测”</w:t>
            </w:r>
          </w:p>
        </w:tc>
      </w:tr>
    </w:tbl>
    <w:p>
      <w:pPr>
        <w:spacing w:after="40"/>
      </w:pPr>
    </w:p>
    <w:p>
      <w:r>
        <w:rPr>
          <w:rFonts w:ascii="Aptos" w:hAnsi="Aptos" w:eastAsia="PingFang SC"/>
        </w:rPr>
        <w:t>这些结果证明的是系统集成和工程闭环，不代表算法已经达到医疗级准确率、云平台达到大规模 SLA，或真实救援链路已经完成认证。</w:t>
      </w:r>
    </w:p>
    <w:p>
      <w:pPr>
        <w:pStyle w:val="Heading2"/>
      </w:pPr>
      <w:r>
        <w:t>13.1 证据索引</w:t>
      </w:r>
    </w:p>
    <w:p>
      <w:pPr>
        <w:pStyle w:val="ListBullet"/>
      </w:pPr>
      <w:r>
        <w:rPr>
          <w:rFonts w:ascii="Aptos" w:hAnsi="Aptos" w:eastAsia="PingFang SC"/>
        </w:rPr>
        <w:t>完整闭环脚本：</w:t>
      </w:r>
      <w:r>
        <w:rPr>
          <w:rFonts w:ascii="SFMono-Regular" w:hAnsi="SFMono-Regular" w:eastAsia="PingFang SC"/>
          <w:color w:val="39433D"/>
          <w:sz w:val="18"/>
          <w:shd w:fill="EEF1EE"/>
        </w:rPr>
        <w:t>scripts/verify-local-closed-loop.js</w:t>
      </w:r>
      <w:r>
        <w:rPr>
          <w:rFonts w:ascii="Aptos" w:hAnsi="Aptos" w:eastAsia="PingFang SC"/>
        </w:rPr>
        <w:t>；命令：</w:t>
      </w:r>
      <w:r>
        <w:rPr>
          <w:rFonts w:ascii="SFMono-Regular" w:hAnsi="SFMono-Regular" w:eastAsia="PingFang SC"/>
          <w:color w:val="39433D"/>
          <w:sz w:val="18"/>
          <w:shd w:fill="EEF1EE"/>
        </w:rPr>
        <w:t>npm run verify:local-loop</w:t>
      </w:r>
      <w:r>
        <w:rPr>
          <w:rFonts w:ascii="Aptos" w:hAnsi="Aptos" w:eastAsia="PingFang SC"/>
        </w:rPr>
        <w:t>。</w:t>
      </w:r>
    </w:p>
    <w:p>
      <w:pPr>
        <w:pStyle w:val="ListBullet"/>
      </w:pPr>
      <w:r>
        <w:rPr>
          <w:rFonts w:ascii="Aptos" w:hAnsi="Aptos" w:eastAsia="PingFang SC"/>
        </w:rPr>
        <w:t>云端新用户路径：</w:t>
      </w:r>
      <w:r>
        <w:rPr>
          <w:rFonts w:ascii="SFMono-Regular" w:hAnsi="SFMono-Regular" w:eastAsia="PingFang SC"/>
          <w:color w:val="39433D"/>
          <w:sz w:val="18"/>
          <w:shd w:fill="EEF1EE"/>
        </w:rPr>
        <w:t>scripts/verify-cloud-onboarding.js</w:t>
      </w:r>
      <w:r>
        <w:rPr>
          <w:rFonts w:ascii="Aptos" w:hAnsi="Aptos" w:eastAsia="PingFang SC"/>
        </w:rPr>
        <w:t>；覆盖新账号、家庭、老人资料、设备与摄像头绑定、解绑和清理。</w:t>
      </w:r>
    </w:p>
    <w:p>
      <w:pPr>
        <w:pStyle w:val="ListBullet"/>
      </w:pPr>
      <w:r>
        <w:rPr>
          <w:rFonts w:ascii="Aptos" w:hAnsi="Aptos" w:eastAsia="PingFang SC"/>
        </w:rPr>
        <w:t>数据准备度：</w:t>
      </w:r>
      <w:r>
        <w:rPr>
          <w:rFonts w:ascii="SFMono-Regular" w:hAnsi="SFMono-Regular" w:eastAsia="PingFang SC"/>
          <w:color w:val="39433D"/>
          <w:sz w:val="18"/>
          <w:shd w:fill="EEF1EE"/>
        </w:rPr>
        <w:t>edge-agent/data/eval/reports/latest_dataset_readiness.json</w:t>
      </w:r>
      <w:r>
        <w:rPr>
          <w:rFonts w:ascii="Aptos" w:hAnsi="Aptos" w:eastAsia="PingFang SC"/>
        </w:rPr>
        <w:t>。</w:t>
      </w:r>
    </w:p>
    <w:p>
      <w:pPr>
        <w:pStyle w:val="ListBullet"/>
      </w:pPr>
      <w:r>
        <w:rPr>
          <w:rFonts w:ascii="Aptos" w:hAnsi="Aptos" w:eastAsia="PingFang SC"/>
        </w:rPr>
        <w:t>跌倒序列报告：</w:t>
      </w:r>
      <w:r>
        <w:rPr>
          <w:rFonts w:ascii="SFMono-Regular" w:hAnsi="SFMono-Regular" w:eastAsia="PingFang SC"/>
          <w:color w:val="39433D"/>
          <w:sz w:val="18"/>
          <w:shd w:fill="EEF1EE"/>
        </w:rPr>
        <w:t>edge-agent/data/eval/reports/20260712_150327_fall_sequence_ur-fall.json</w:t>
      </w:r>
      <w:r>
        <w:rPr>
          <w:rFonts w:ascii="Aptos" w:hAnsi="Aptos" w:eastAsia="PingFang SC"/>
        </w:rPr>
        <w:t>、</w:t>
      </w:r>
      <w:r>
        <w:rPr>
          <w:rFonts w:ascii="SFMono-Regular" w:hAnsi="SFMono-Regular" w:eastAsia="PingFang SC"/>
          <w:color w:val="39433D"/>
          <w:sz w:val="18"/>
          <w:shd w:fill="EEF1EE"/>
        </w:rPr>
        <w:t>20260712_150338_fall_sequence_gmdcsa24.json</w:t>
      </w:r>
      <w:r>
        <w:rPr>
          <w:rFonts w:ascii="Aptos" w:hAnsi="Aptos" w:eastAsia="PingFang SC"/>
        </w:rPr>
        <w:t>、</w:t>
      </w:r>
      <w:r>
        <w:rPr>
          <w:rFonts w:ascii="SFMono-Regular" w:hAnsi="SFMono-Regular" w:eastAsia="PingFang SC"/>
          <w:color w:val="39433D"/>
          <w:sz w:val="18"/>
          <w:shd w:fill="EEF1EE"/>
        </w:rPr>
        <w:t>20260712_150408_fall_sequence_gmdcsa24-dense.json</w:t>
      </w:r>
      <w:r>
        <w:rPr>
          <w:rFonts w:ascii="Aptos" w:hAnsi="Aptos" w:eastAsia="PingFang SC"/>
        </w:rPr>
        <w:t>。</w:t>
      </w:r>
    </w:p>
    <w:p>
      <w:pPr>
        <w:pStyle w:val="ListBullet"/>
      </w:pPr>
      <w:r>
        <w:rPr>
          <w:rFonts w:ascii="Aptos" w:hAnsi="Aptos" w:eastAsia="PingFang SC"/>
        </w:rPr>
        <w:t>四帧模型复核、H.264/WHEP 实时媒体、Build 16 和部署记录：想家了吗-Implement.md 第 214 节及其关联历史章节。</w:t>
      </w:r>
      <w:r>
        <w:rPr>
          <w:rFonts w:ascii="SFMono-Regular" w:hAnsi="SFMono-Regular" w:eastAsia="PingFang SC"/>
          <w:color w:val="39433D"/>
          <w:sz w:val="18"/>
          <w:shd w:fill="EEF1EE"/>
        </w:rPr>
      </w:r>
      <w:r>
        <w:rPr>
          <w:rFonts w:ascii="Aptos" w:hAnsi="Aptos" w:eastAsia="PingFang SC"/>
        </w:rPr>
      </w:r>
    </w:p>
    <w:p>
      <w:pPr>
        <w:pStyle w:val="ListBullet"/>
      </w:pPr>
      <w:r>
        <w:rPr>
          <w:rFonts w:ascii="Aptos" w:hAnsi="Aptos" w:eastAsia="PingFang SC"/>
        </w:rPr>
        <w:t>参赛截图目录：</w:t>
      </w:r>
      <w:r>
        <w:rPr>
          <w:rFonts w:ascii="SFMono-Regular" w:hAnsi="SFMono-Regular" w:eastAsia="PingFang SC"/>
          <w:color w:val="39433D"/>
          <w:sz w:val="18"/>
          <w:shd w:fill="EEF1EE"/>
        </w:rPr>
        <w:t>report-evidence/</w:t>
      </w:r>
      <w:r>
        <w:rPr>
          <w:rFonts w:ascii="Aptos" w:hAnsi="Aptos" w:eastAsia="PingFang SC"/>
        </w:rPr>
        <w:t>。包括云端首页、守护页、事件页、盒子总览、统一算法页、盒子事件日志和云端模型复核记录。</w:t>
      </w:r>
    </w:p>
    <w:p>
      <w:pPr>
        <w:keepNext/>
        <w:jc w:val="center"/>
      </w:pPr>
      <w:r>
        <w:drawing>
          <wp:inline xmlns:a="http://schemas.openxmlformats.org/drawingml/2006/main" xmlns:pic="http://schemas.openxmlformats.org/drawingml/2006/picture">
            <wp:extent cx="3133126" cy="5623560"/>
            <wp:docPr id="4" name="Picture 4"/>
            <wp:cNvGraphicFramePr>
              <a:graphicFrameLocks noChangeAspect="1"/>
            </wp:cNvGraphicFramePr>
            <a:graphic>
              <a:graphicData uri="http://schemas.openxmlformats.org/drawingml/2006/picture">
                <pic:pic>
                  <pic:nvPicPr>
                    <pic:cNvPr id="0" name="crop-05-cloud-home.png"/>
                    <pic:cNvPicPr/>
                  </pic:nvPicPr>
                  <pic:blipFill>
                    <a:blip r:embed="rId14"/>
                    <a:stretch>
                      <a:fillRect/>
                    </a:stretch>
                  </pic:blipFill>
                  <pic:spPr>
                    <a:xfrm>
                      <a:off x="0" y="0"/>
                      <a:ext cx="3133126" cy="5623560"/>
                    </a:xfrm>
                    <a:prstGeom prst="rect"/>
                  </pic:spPr>
                </pic:pic>
              </a:graphicData>
            </a:graphic>
          </wp:inline>
        </w:drawing>
      </w:r>
    </w:p>
    <w:p>
      <w:pPr>
        <w:pStyle w:val="FigureCaption"/>
      </w:pPr>
      <w:r>
        <w:t>图 1：云端首页。主入口围绕联系理由、家庭状态和回家行动，而不是将监控直播作为首页中心。</w:t>
      </w:r>
    </w:p>
    <w:p>
      <w:pPr>
        <w:keepNext/>
        <w:jc w:val="center"/>
      </w:pPr>
      <w:r>
        <w:drawing>
          <wp:inline xmlns:a="http://schemas.openxmlformats.org/drawingml/2006/main" xmlns:pic="http://schemas.openxmlformats.org/drawingml/2006/picture">
            <wp:extent cx="5852160" cy="4185919"/>
            <wp:docPr id="5" name="Picture 5"/>
            <wp:cNvGraphicFramePr>
              <a:graphicFrameLocks noChangeAspect="1"/>
            </wp:cNvGraphicFramePr>
            <a:graphic>
              <a:graphicData uri="http://schemas.openxmlformats.org/drawingml/2006/picture">
                <pic:pic>
                  <pic:nvPicPr>
                    <pic:cNvPr id="0" name="09-edge-algorithms.png"/>
                    <pic:cNvPicPr/>
                  </pic:nvPicPr>
                  <pic:blipFill>
                    <a:blip r:embed="rId15"/>
                    <a:stretch>
                      <a:fillRect/>
                    </a:stretch>
                  </pic:blipFill>
                  <pic:spPr>
                    <a:xfrm>
                      <a:off x="0" y="0"/>
                      <a:ext cx="5852160" cy="4185919"/>
                    </a:xfrm>
                    <a:prstGeom prst="rect"/>
                  </pic:spPr>
                </pic:pic>
              </a:graphicData>
            </a:graphic>
          </wp:inline>
        </w:drawing>
      </w:r>
    </w:p>
    <w:p>
      <w:pPr>
        <w:pStyle w:val="FigureCaption"/>
      </w:pPr>
      <w:r>
        <w:t>图 2：树莓派统一视觉感知。一路画面同时呈现场景目标、人物姿态、算法状态与云端反馈。</w:t>
      </w:r>
    </w:p>
    <w:p>
      <w:pPr>
        <w:keepNext/>
        <w:jc w:val="center"/>
      </w:pPr>
      <w:r>
        <w:drawing>
          <wp:inline xmlns:a="http://schemas.openxmlformats.org/drawingml/2006/main" xmlns:pic="http://schemas.openxmlformats.org/drawingml/2006/picture">
            <wp:extent cx="2580221" cy="5623560"/>
            <wp:docPr id="6" name="Picture 6"/>
            <wp:cNvGraphicFramePr>
              <a:graphicFrameLocks noChangeAspect="1"/>
            </wp:cNvGraphicFramePr>
            <a:graphic>
              <a:graphicData uri="http://schemas.openxmlformats.org/drawingml/2006/picture">
                <pic:pic>
                  <pic:nvPicPr>
                    <pic:cNvPr id="0" name="crop-11-cloud-model-review.png"/>
                    <pic:cNvPicPr/>
                  </pic:nvPicPr>
                  <pic:blipFill>
                    <a:blip r:embed="rId16"/>
                    <a:stretch>
                      <a:fillRect/>
                    </a:stretch>
                  </pic:blipFill>
                  <pic:spPr>
                    <a:xfrm>
                      <a:off x="0" y="0"/>
                      <a:ext cx="2580221" cy="5623560"/>
                    </a:xfrm>
                    <a:prstGeom prst="rect"/>
                  </pic:spPr>
                </pic:pic>
              </a:graphicData>
            </a:graphic>
          </wp:inline>
        </w:drawing>
      </w:r>
    </w:p>
    <w:p>
      <w:pPr>
        <w:pStyle w:val="FigureCaption"/>
      </w:pPr>
      <w:r>
        <w:t>图 3：云端模型复核记录。边缘事件、关键证据、Qwen 结构化结论和最终事件状态可追溯。</w:t>
      </w:r>
    </w:p>
    <w:p>
      <w:r>
        <w:rPr>
          <w:rFonts w:ascii="Aptos" w:hAnsi="Aptos" w:eastAsia="PingFang SC"/>
        </w:rPr>
        <w:t>其余证据包括：</w:t>
      </w:r>
      <w:r>
        <w:rPr>
          <w:rFonts w:ascii="SFMono-Regular" w:hAnsi="SFMono-Regular" w:eastAsia="PingFang SC"/>
          <w:color w:val="39433D"/>
          <w:sz w:val="18"/>
          <w:shd w:fill="EEF1EE"/>
        </w:rPr>
        <w:t>04-edge-overview.png</w:t>
      </w:r>
      <w:r>
        <w:rPr>
          <w:rFonts w:ascii="Aptos" w:hAnsi="Aptos" w:eastAsia="PingFang SC"/>
        </w:rPr>
        <w:t>（盒子总览）、</w:t>
      </w:r>
      <w:r>
        <w:rPr>
          <w:rFonts w:ascii="SFMono-Regular" w:hAnsi="SFMono-Regular" w:eastAsia="PingFang SC"/>
          <w:color w:val="39433D"/>
          <w:sz w:val="18"/>
          <w:shd w:fill="EEF1EE"/>
        </w:rPr>
        <w:t>06-cloud-guard.png</w:t>
      </w:r>
      <w:r>
        <w:rPr>
          <w:rFonts w:ascii="Aptos" w:hAnsi="Aptos" w:eastAsia="PingFang SC"/>
        </w:rPr>
        <w:t>（双摄守护）、</w:t>
      </w:r>
      <w:r>
        <w:rPr>
          <w:rFonts w:ascii="SFMono-Regular" w:hAnsi="SFMono-Regular" w:eastAsia="PingFang SC"/>
          <w:color w:val="39433D"/>
          <w:sz w:val="18"/>
          <w:shd w:fill="EEF1EE"/>
        </w:rPr>
        <w:t>07-cloud-events.png</w:t>
      </w:r>
      <w:r>
        <w:rPr>
          <w:rFonts w:ascii="Aptos" w:hAnsi="Aptos" w:eastAsia="PingFang SC"/>
        </w:rPr>
        <w:t>（云端事件）、</w:t>
      </w:r>
      <w:r>
        <w:rPr>
          <w:rFonts w:ascii="SFMono-Regular" w:hAnsi="SFMono-Regular" w:eastAsia="PingFang SC"/>
          <w:color w:val="39433D"/>
          <w:sz w:val="18"/>
          <w:shd w:fill="EEF1EE"/>
        </w:rPr>
        <w:t>10-edge-events-crop.png</w:t>
      </w:r>
      <w:r>
        <w:rPr>
          <w:rFonts w:ascii="Aptos" w:hAnsi="Aptos" w:eastAsia="PingFang SC"/>
        </w:rPr>
        <w:t>（盒子事件日志）。为避免报告过长，完整版 Word 仅选取最能说明闭环的图，其余保留在证据目录供评委审查。</w:t>
      </w:r>
    </w:p>
    <w:p>
      <w:pPr>
        <w:pStyle w:val="Heading1"/>
        <w:pageBreakBefore/>
      </w:pPr>
      <w:r>
        <w:t>14. 行业趋势与市场机会</w:t>
      </w:r>
    </w:p>
    <w:p>
      <w:pPr>
        <w:pStyle w:val="Heading2"/>
      </w:pPr>
      <w:r>
        <w:t>14.1 人口与居住结构</w:t>
      </w:r>
    </w:p>
    <w:p>
      <w:r>
        <w:rPr>
          <w:rFonts w:ascii="Aptos" w:hAnsi="Aptos" w:eastAsia="PingFang SC"/>
        </w:rPr>
        <w:t>国家统计局《2025 年国民经济和社会发展统计公报》显示，2025 年末我国 60 周岁及以上人口为 3.2338 亿，占总人口 23.0%；65 周岁及以上人口为 2.2365 亿，占 15.9%。中国老龄科学研究中心发布的第五次中国城乡老年人生活状况抽样调查显示，2021 年独居老人占 14.2%，仅与配偶居住占 45.5%，两项合计 59.7%；87.3% 的老年人选择在家接受照料服务，而智能穿戴用品使用比例仅 0.4%。</w:t>
      </w:r>
    </w:p>
    <w:p>
      <w:r>
        <w:rPr>
          <w:rFonts w:ascii="Aptos" w:hAnsi="Aptos" w:eastAsia="PingFang SC"/>
        </w:rPr>
        <w:t>这说明居家生活是养老服务的主场景，“子女不在场”具有普遍性。市场需求不只来自事故风险，也来自长期分居造成的联系减少、回家间隔拉长和家庭关系疏远。仅依靠老人主动按键、长期佩戴手表或偶尔打开摄像头，既无法覆盖全部家庭，也无法自然促成子女真正回家。</w:t>
      </w:r>
    </w:p>
    <w:p>
      <w:pPr>
        <w:pStyle w:val="Heading2"/>
      </w:pPr>
      <w:r>
        <w:t>14.2 政策与服务网络</w:t>
      </w:r>
    </w:p>
    <w:p>
      <w:r>
        <w:rPr>
          <w:rFonts w:ascii="Aptos" w:hAnsi="Aptos" w:eastAsia="PingFang SC"/>
        </w:rPr>
        <w:t>民政部《2024 年民政事业发展统计公报》显示，全国养老机构和设施共 40.6 万个，其中社区养老服务机构和设施 36.6 万个。2024 年居家和社区基本养老服务提升行动已支持建设 34.7 万张家庭养老床位、提供 64.3 万人次居家养老上门服务。国务院办公厅《关于发展银发经济增进老年人福祉的意见》和智慧健康养老产业行动计划，均将居家场景、智能监测、多模态行为感知和服务供给列为重点方向。</w:t>
      </w:r>
    </w:p>
    <w:p>
      <w:r>
        <w:rPr>
          <w:rFonts w:ascii="Aptos" w:hAnsi="Aptos" w:eastAsia="PingFang SC"/>
        </w:rPr>
        <w:t>项目机会因此不只在销售盒子，还在“家庭关系服务 + 安全托底 + 云端订阅 + 社区响应 + 上门服务”的组合价值。但政府、物业、保险和厂商合作目前均为规划，不能作为已有渠道或订单描述。</w:t>
      </w:r>
    </w:p>
    <w:p>
      <w:pPr>
        <w:pStyle w:val="Heading2"/>
      </w:pPr>
      <w:r>
        <w:t>14.3 风险需求</w:t>
      </w:r>
    </w:p>
    <w:p>
      <w:r>
        <w:rPr>
          <w:rFonts w:ascii="Aptos" w:hAnsi="Aptos" w:eastAsia="PingFang SC"/>
        </w:rPr>
        <w:t>世界卫生组织指出，全球每年约 68.4 万人死于跌倒，约 3730 万次跌倒严重到需要医疗照护。国内卫生部门公开资料指出，跌倒是我国 65 岁及以上老年人因伤害死亡的首位原因。对“回家”而言，跌倒检测不是孤立卖点，真正价值在于候选发现、证据解释、联系家属和持续处置的完整链路。</w:t>
      </w:r>
    </w:p>
    <w:p>
      <w:pPr>
        <w:pStyle w:val="Heading2"/>
      </w:pPr>
      <w:r>
        <w:t>14.4 信息来源</w:t>
      </w:r>
    </w:p>
    <w:p>
      <w:pPr>
        <w:pStyle w:val="ListBullet"/>
      </w:pPr>
      <w:r>
        <w:rPr>
          <w:rFonts w:ascii="Aptos" w:hAnsi="Aptos" w:eastAsia="PingFang SC"/>
        </w:rPr>
        <w:t>国家统计局，2026-02-28，《中华人民共和国 2025 年国民经济和社会发展统计公报》：https://www.stats.gov.cn/sj/zxfb/202602/t20260228_1962662.html</w:t>
      </w:r>
    </w:p>
    <w:p>
      <w:pPr>
        <w:pStyle w:val="ListBullet"/>
      </w:pPr>
      <w:r>
        <w:rPr>
          <w:rFonts w:ascii="Aptos" w:hAnsi="Aptos" w:eastAsia="PingFang SC"/>
        </w:rPr>
        <w:t>中国老龄科学研究中心，2024-10-17，《第五次中国城乡老年人生活状况抽样调查基本数据公报》：https://www.cncaprc.gov.cn/u/cms/www/202411/06144654u4jq.pdf</w:t>
      </w:r>
    </w:p>
    <w:p>
      <w:pPr>
        <w:pStyle w:val="ListBullet"/>
      </w:pPr>
      <w:r>
        <w:rPr>
          <w:rFonts w:ascii="Aptos" w:hAnsi="Aptos" w:eastAsia="PingFang SC"/>
        </w:rPr>
        <w:t>民政部，2025-07-30，《2024 年民政事业发展统计公报》：https://www.mca.gov.cn/gdnps/n2445/n2451/n2458/n2681/c1662004999980006189/attr/400985.pdf</w:t>
      </w:r>
    </w:p>
    <w:p>
      <w:pPr>
        <w:pStyle w:val="ListBullet"/>
      </w:pPr>
      <w:r>
        <w:rPr>
          <w:rFonts w:ascii="Aptos" w:hAnsi="Aptos" w:eastAsia="PingFang SC"/>
        </w:rPr>
        <w:t>民政部、全国老龄办，2025-07-25，《2024 年度国家老龄事业发展公报》：https://www.mca.gov.cn/n152/n165/c1662004999980006089/part/21508.pdf</w:t>
      </w:r>
    </w:p>
    <w:p>
      <w:pPr>
        <w:pStyle w:val="ListBullet"/>
      </w:pPr>
      <w:r>
        <w:rPr>
          <w:rFonts w:ascii="Aptos" w:hAnsi="Aptos" w:eastAsia="PingFang SC"/>
        </w:rPr>
        <w:t>国务院办公厅，2024-01-15，《关于发展银发经济增进老年人福祉的意见》：https://www.gov.cn/zhengce/zhengceku/202401/content_6926088.htm</w:t>
      </w:r>
    </w:p>
    <w:p>
      <w:pPr>
        <w:pStyle w:val="ListBullet"/>
      </w:pPr>
      <w:r>
        <w:rPr>
          <w:rFonts w:ascii="Aptos" w:hAnsi="Aptos" w:eastAsia="PingFang SC"/>
        </w:rPr>
        <w:t>世界卫生组织，2021-04-26，Falls：https://www.who.int/news-room/fact-sheets/detail/falls</w:t>
      </w:r>
    </w:p>
    <w:p>
      <w:pPr>
        <w:pStyle w:val="ListBullet"/>
      </w:pPr>
      <w:r>
        <w:rPr>
          <w:rFonts w:ascii="Aptos" w:hAnsi="Aptos" w:eastAsia="PingFang SC"/>
        </w:rPr>
        <w:t>国家发展改革委 / 国家信息中心经济预测部，2024-01-22，银发经济规模与趋势：https://www.ndrc.gov.cn/xwdt/spfg/zfzjt/202401/t20240122_1363612.html</w:t>
      </w:r>
    </w:p>
    <w:p>
      <w:pPr>
        <w:pStyle w:val="ListBullet"/>
      </w:pPr>
      <w:r>
        <w:rPr>
          <w:rFonts w:ascii="Aptos" w:hAnsi="Aptos" w:eastAsia="PingFang SC"/>
        </w:rPr>
        <w:t>工业和信息化部、民政部、国家卫生健康委，2021-10-20，《智慧健康养老产业发展行动计划（2021-2025 年）》：https://www.gov.cn/zhengce/zhengceku/2021-10/23/content_5644434.htm</w:t>
      </w:r>
    </w:p>
    <w:p>
      <w:pPr>
        <w:pStyle w:val="ListBullet"/>
      </w:pPr>
      <w:r>
        <w:rPr>
          <w:rFonts w:ascii="Aptos" w:hAnsi="Aptos" w:eastAsia="PingFang SC"/>
        </w:rPr>
        <w:t>中共中央、国务院，2024-12-30，养老服务改革与县乡村三级网络：https://www.mee.gov.cn/zcwj/zyygwj/202501/t20250108_1100234.shtml</w:t>
      </w:r>
    </w:p>
    <w:p>
      <w:pPr>
        <w:pStyle w:val="ListBullet"/>
      </w:pPr>
      <w:r>
        <w:rPr>
          <w:rFonts w:ascii="Aptos" w:hAnsi="Aptos" w:eastAsia="PingFang SC"/>
        </w:rPr>
        <w:t>深圳市卫生健康委员会 / 深圳市慢性病防治中心，2025-07-07，老年跌倒风险：https://wjw.sz.gov.cn/mxbfzzx/gzdt/content/post_12265913.html</w:t>
      </w:r>
    </w:p>
    <w:p>
      <w:pPr>
        <w:pStyle w:val="ListBullet"/>
      </w:pPr>
      <w:r>
        <w:rPr>
          <w:rFonts w:ascii="Aptos" w:hAnsi="Aptos" w:eastAsia="PingFang SC"/>
        </w:rPr>
        <w:t>CDC，2026-03，Older Adult Falls Data：https://www.cdc.gov/falls/data-research/index.html</w:t>
      </w:r>
    </w:p>
    <w:p>
      <w:pPr>
        <w:pStyle w:val="Heading1"/>
        <w:pageBreakBefore w:val="0"/>
      </w:pPr>
      <w:r>
        <w:t>15. 竞品分析与差异化优势</w:t>
      </w:r>
    </w:p>
    <w:tbl>
      <w:tblPr>
        <w:tblW w:type="dxa" w:w="9360"/>
        <w:jc w:val="center"/>
        <w:tblLayout w:type="fixed"/>
        <w:tblLook w:firstColumn="1" w:firstRow="1" w:lastColumn="0" w:lastRow="0" w:noHBand="0" w:noVBand="1" w:val="04A0"/>
        <w:tblBorders>
          <w:top w:val="single" w:sz="6" w:color="D8DED9"/>
          <w:left w:val="single" w:sz="6" w:color="D8DED9"/>
          <w:bottom w:val="single" w:sz="6" w:color="D8DED9"/>
          <w:right w:val="single" w:sz="6" w:color="D8DED9"/>
          <w:insideH w:val="single" w:sz="6" w:color="D8DED9"/>
          <w:insideV w:val="single" w:sz="6" w:color="D8DED9"/>
        </w:tblBorders>
      </w:tblPr>
      <w:tblGrid>
        <w:gridCol w:w="1300"/>
        <w:gridCol w:w="1850"/>
        <w:gridCol w:w="1900"/>
        <w:gridCol w:w="1900"/>
        <w:gridCol w:w="2410"/>
      </w:tblGrid>
      <w:tr>
        <w:trPr>
          <w:tblHeader w:val="true"/>
        </w:trPr>
        <w:tc>
          <w:tcPr>
            <w:tcW w:type="dxa" w:w="1300"/>
            <w:tcMar>
              <w:top w:w="100" w:type="dxa"/>
              <w:start w:w="120" w:type="dxa"/>
              <w:bottom w:w="100" w:type="dxa"/>
              <w:end w:w="120" w:type="dxa"/>
            </w:tcMar>
            <w:vAlign w:val="center"/>
            <w:shd w:fill="EAF0EB"/>
          </w:tcPr>
          <w:p>
            <w:pPr>
              <w:spacing w:after="0" w:line="269" w:lineRule="auto"/>
              <w:jc w:val="center"/>
            </w:pPr>
            <w:r>
              <w:rPr>
                <w:rFonts w:ascii="Aptos" w:hAnsi="Aptos" w:eastAsia="PingFang SC"/>
                <w:b/>
                <w:color w:val="294B3A"/>
                <w:sz w:val="17"/>
              </w:rPr>
              <w:t>类别</w:t>
            </w:r>
          </w:p>
        </w:tc>
        <w:tc>
          <w:tcPr>
            <w:tcW w:type="dxa" w:w="1850"/>
            <w:tcMar>
              <w:top w:w="100" w:type="dxa"/>
              <w:start w:w="120" w:type="dxa"/>
              <w:bottom w:w="100" w:type="dxa"/>
              <w:end w:w="120" w:type="dxa"/>
            </w:tcMar>
            <w:vAlign w:val="center"/>
            <w:shd w:fill="EAF0EB"/>
          </w:tcPr>
          <w:p>
            <w:pPr>
              <w:spacing w:after="0" w:line="269" w:lineRule="auto"/>
              <w:jc w:val="center"/>
            </w:pPr>
            <w:r>
              <w:rPr>
                <w:rFonts w:ascii="Aptos" w:hAnsi="Aptos" w:eastAsia="PingFang SC"/>
                <w:b/>
                <w:color w:val="294B3A"/>
                <w:sz w:val="17"/>
              </w:rPr>
              <w:t>代表形态</w:t>
            </w:r>
          </w:p>
        </w:tc>
        <w:tc>
          <w:tcPr>
            <w:tcW w:type="dxa" w:w="1900"/>
            <w:tcMar>
              <w:top w:w="100" w:type="dxa"/>
              <w:start w:w="120" w:type="dxa"/>
              <w:bottom w:w="100" w:type="dxa"/>
              <w:end w:w="120" w:type="dxa"/>
            </w:tcMar>
            <w:vAlign w:val="center"/>
            <w:shd w:fill="EAF0EB"/>
          </w:tcPr>
          <w:p>
            <w:pPr>
              <w:spacing w:after="0" w:line="269" w:lineRule="auto"/>
              <w:jc w:val="center"/>
            </w:pPr>
            <w:r>
              <w:rPr>
                <w:rFonts w:ascii="Aptos" w:hAnsi="Aptos" w:eastAsia="PingFang SC"/>
                <w:b/>
                <w:color w:val="294B3A"/>
                <w:sz w:val="17"/>
              </w:rPr>
              <w:t>主要优势</w:t>
            </w:r>
          </w:p>
        </w:tc>
        <w:tc>
          <w:tcPr>
            <w:tcW w:type="dxa" w:w="1900"/>
            <w:tcMar>
              <w:top w:w="100" w:type="dxa"/>
              <w:start w:w="120" w:type="dxa"/>
              <w:bottom w:w="100" w:type="dxa"/>
              <w:end w:w="120" w:type="dxa"/>
            </w:tcMar>
            <w:vAlign w:val="center"/>
            <w:shd w:fill="EAF0EB"/>
          </w:tcPr>
          <w:p>
            <w:pPr>
              <w:spacing w:after="0" w:line="269" w:lineRule="auto"/>
              <w:jc w:val="center"/>
            </w:pPr>
            <w:r>
              <w:rPr>
                <w:rFonts w:ascii="Aptos" w:hAnsi="Aptos" w:eastAsia="PingFang SC"/>
                <w:b/>
                <w:color w:val="294B3A"/>
                <w:sz w:val="17"/>
              </w:rPr>
              <w:t>主要不足</w:t>
            </w:r>
          </w:p>
        </w:tc>
        <w:tc>
          <w:tcPr>
            <w:tcW w:type="dxa" w:w="2410"/>
            <w:tcMar>
              <w:top w:w="100" w:type="dxa"/>
              <w:start w:w="120" w:type="dxa"/>
              <w:bottom w:w="100" w:type="dxa"/>
              <w:end w:w="120" w:type="dxa"/>
            </w:tcMar>
            <w:vAlign w:val="center"/>
            <w:shd w:fill="EAF0EB"/>
          </w:tcPr>
          <w:p>
            <w:pPr>
              <w:spacing w:after="0" w:line="269" w:lineRule="auto"/>
              <w:jc w:val="center"/>
            </w:pPr>
            <w:r>
              <w:rPr>
                <w:rFonts w:ascii="Aptos" w:hAnsi="Aptos" w:eastAsia="PingFang SC"/>
                <w:b/>
                <w:color w:val="294B3A"/>
                <w:sz w:val="17"/>
              </w:rPr>
              <w:t>“回家”的差异化取舍</w:t>
            </w:r>
          </w:p>
        </w:tc>
      </w:tr>
      <w:tr>
        <w:tc>
          <w:tcPr>
            <w:tcW w:type="dxa" w:w="130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7"/>
              </w:rPr>
              <w:t>智能摄像头</w:t>
            </w:r>
          </w:p>
        </w:tc>
        <w:tc>
          <w:tcPr>
            <w:tcW w:type="dxa" w:w="185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7"/>
              </w:rPr>
              <w:t>小米等家用摄像机</w:t>
            </w:r>
          </w:p>
        </w:tc>
        <w:tc>
          <w:tcPr>
            <w:tcW w:type="dxa" w:w="190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7"/>
              </w:rPr>
              <w:t>价格低、安装简单、直播成熟</w:t>
            </w:r>
          </w:p>
        </w:tc>
        <w:tc>
          <w:tcPr>
            <w:tcW w:type="dxa" w:w="1900"/>
            <w:tcMar>
              <w:top w:w="100" w:type="dxa"/>
              <w:start w:w="120" w:type="dxa"/>
              <w:bottom w:w="100" w:type="dxa"/>
              <w:end w:w="120" w:type="dxa"/>
            </w:tcMar>
            <w:vAlign w:val="center"/>
          </w:tcPr>
          <w:p>
            <w:pPr>
              <w:spacing w:after="0" w:line="269" w:lineRule="auto"/>
              <w:jc w:val="left"/>
            </w:pPr>
            <w:r>
              <w:rPr>
                <w:rFonts w:ascii="Aptos" w:hAnsi="Aptos" w:eastAsia="PingFang SC"/>
                <w:b w:val="0"/>
                <w:color w:val="202522"/>
                <w:sz w:val="17"/>
              </w:rPr>
              <w:t>仍需家属盯画面，老人事件解释与处置弱，隐私压力高</w:t>
            </w:r>
          </w:p>
        </w:tc>
        <w:tc>
          <w:tcPr>
            <w:tcW w:type="dxa" w:w="2410"/>
            <w:tcMar>
              <w:top w:w="100" w:type="dxa"/>
              <w:start w:w="120" w:type="dxa"/>
              <w:bottom w:w="100" w:type="dxa"/>
              <w:end w:w="120" w:type="dxa"/>
            </w:tcMar>
            <w:vAlign w:val="center"/>
          </w:tcPr>
          <w:p>
            <w:pPr>
              <w:spacing w:after="0" w:line="269" w:lineRule="auto"/>
              <w:jc w:val="left"/>
            </w:pPr>
            <w:r>
              <w:rPr>
                <w:rFonts w:ascii="Aptos" w:hAnsi="Aptos" w:eastAsia="PingFang SC"/>
                <w:b w:val="0"/>
                <w:color w:val="202522"/>
                <w:sz w:val="17"/>
              </w:rPr>
              <w:t>以 RTSP 方式升级已适配摄像头，在家庭侧把视频转为状态和事故证据</w:t>
            </w:r>
          </w:p>
        </w:tc>
      </w:tr>
      <w:tr>
        <w:tc>
          <w:tcPr>
            <w:tcW w:type="dxa" w:w="1300"/>
            <w:tcMar>
              <w:top w:w="100" w:type="dxa"/>
              <w:start w:w="120" w:type="dxa"/>
              <w:bottom w:w="100" w:type="dxa"/>
              <w:end w:w="120" w:type="dxa"/>
            </w:tcMar>
            <w:vAlign w:val="center"/>
            <w:shd w:fill="FAFBFA"/>
          </w:tcPr>
          <w:p>
            <w:pPr>
              <w:spacing w:after="0" w:line="269" w:lineRule="auto"/>
              <w:jc w:val="center"/>
            </w:pPr>
            <w:r>
              <w:rPr>
                <w:rFonts w:ascii="Aptos" w:hAnsi="Aptos" w:eastAsia="PingFang SC"/>
                <w:b w:val="0"/>
                <w:color w:val="202522"/>
                <w:sz w:val="17"/>
              </w:rPr>
              <w:t>紧急按钮/呼叫器</w:t>
            </w:r>
          </w:p>
        </w:tc>
        <w:tc>
          <w:tcPr>
            <w:tcW w:type="dxa" w:w="1850"/>
            <w:tcMar>
              <w:top w:w="100" w:type="dxa"/>
              <w:start w:w="120" w:type="dxa"/>
              <w:bottom w:w="100" w:type="dxa"/>
              <w:end w:w="120" w:type="dxa"/>
            </w:tcMar>
            <w:vAlign w:val="center"/>
            <w:shd w:fill="FAFBFA"/>
          </w:tcPr>
          <w:p>
            <w:pPr>
              <w:spacing w:after="0" w:line="269" w:lineRule="auto"/>
              <w:jc w:val="center"/>
            </w:pPr>
            <w:r>
              <w:rPr>
                <w:rFonts w:ascii="Aptos" w:hAnsi="Aptos" w:eastAsia="PingFang SC"/>
                <w:b w:val="0"/>
                <w:color w:val="202522"/>
                <w:sz w:val="17"/>
              </w:rPr>
              <w:t>传统养老呼叫设备</w:t>
            </w:r>
          </w:p>
        </w:tc>
        <w:tc>
          <w:tcPr>
            <w:tcW w:type="dxa" w:w="1900"/>
            <w:tcMar>
              <w:top w:w="100" w:type="dxa"/>
              <w:start w:w="120" w:type="dxa"/>
              <w:bottom w:w="100" w:type="dxa"/>
              <w:end w:w="120" w:type="dxa"/>
            </w:tcMar>
            <w:vAlign w:val="center"/>
            <w:shd w:fill="FAFBFA"/>
          </w:tcPr>
          <w:p>
            <w:pPr>
              <w:spacing w:after="0" w:line="269" w:lineRule="auto"/>
              <w:jc w:val="center"/>
            </w:pPr>
            <w:r>
              <w:rPr>
                <w:rFonts w:ascii="Aptos" w:hAnsi="Aptos" w:eastAsia="PingFang SC"/>
                <w:b w:val="0"/>
                <w:color w:val="202522"/>
                <w:sz w:val="17"/>
              </w:rPr>
              <w:t>求助动作明确，可连接坐席</w:t>
            </w:r>
          </w:p>
        </w:tc>
        <w:tc>
          <w:tcPr>
            <w:tcW w:type="dxa" w:w="1900"/>
            <w:tcMar>
              <w:top w:w="100" w:type="dxa"/>
              <w:start w:w="120" w:type="dxa"/>
              <w:bottom w:w="100" w:type="dxa"/>
              <w:end w:w="120" w:type="dxa"/>
            </w:tcMar>
            <w:vAlign w:val="center"/>
            <w:shd w:fill="FAFBFA"/>
          </w:tcPr>
          <w:p>
            <w:pPr>
              <w:spacing w:after="0" w:line="269" w:lineRule="auto"/>
              <w:jc w:val="left"/>
            </w:pPr>
            <w:r>
              <w:rPr>
                <w:rFonts w:ascii="Aptos" w:hAnsi="Aptos" w:eastAsia="PingFang SC"/>
                <w:b w:val="0"/>
                <w:color w:val="202522"/>
                <w:sz w:val="17"/>
              </w:rPr>
              <w:t>依赖老人意识清醒、愿意佩戴和主动操作</w:t>
            </w:r>
          </w:p>
        </w:tc>
        <w:tc>
          <w:tcPr>
            <w:tcW w:type="dxa" w:w="2410"/>
            <w:tcMar>
              <w:top w:w="100" w:type="dxa"/>
              <w:start w:w="120" w:type="dxa"/>
              <w:bottom w:w="100" w:type="dxa"/>
              <w:end w:w="120" w:type="dxa"/>
            </w:tcMar>
            <w:vAlign w:val="center"/>
            <w:shd w:fill="FAFBFA"/>
          </w:tcPr>
          <w:p>
            <w:pPr>
              <w:spacing w:after="0" w:line="269" w:lineRule="auto"/>
              <w:jc w:val="left"/>
            </w:pPr>
            <w:r>
              <w:rPr>
                <w:rFonts w:ascii="Aptos" w:hAnsi="Aptos" w:eastAsia="PingFang SC"/>
                <w:b w:val="0"/>
                <w:color w:val="202522"/>
                <w:sz w:val="17"/>
              </w:rPr>
              <w:t>被动发现为主，按钮可作为补充，不作为唯一入口</w:t>
            </w:r>
          </w:p>
        </w:tc>
      </w:tr>
      <w:tr>
        <w:tc>
          <w:tcPr>
            <w:tcW w:type="dxa" w:w="130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7"/>
              </w:rPr>
              <w:t>毫米波雷达</w:t>
            </w:r>
          </w:p>
        </w:tc>
        <w:tc>
          <w:tcPr>
            <w:tcW w:type="dxa" w:w="1850"/>
            <w:tcMar>
              <w:top w:w="100" w:type="dxa"/>
              <w:start w:w="120" w:type="dxa"/>
              <w:bottom w:w="100" w:type="dxa"/>
              <w:end w:w="120" w:type="dxa"/>
            </w:tcMar>
            <w:vAlign w:val="center"/>
          </w:tcPr>
          <w:p>
            <w:pPr>
              <w:spacing w:after="0" w:line="269" w:lineRule="auto"/>
              <w:jc w:val="left"/>
            </w:pPr>
            <w:r>
              <w:rPr>
                <w:rFonts w:ascii="Aptos" w:hAnsi="Aptos" w:eastAsia="PingFang SC"/>
                <w:b w:val="0"/>
                <w:color w:val="202522"/>
                <w:sz w:val="17"/>
              </w:rPr>
              <w:t>Vayyar Care、Aqara FP2</w:t>
            </w:r>
          </w:p>
        </w:tc>
        <w:tc>
          <w:tcPr>
            <w:tcW w:type="dxa" w:w="190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7"/>
              </w:rPr>
              <w:t>无摄像、非接触、适合隐私区域</w:t>
            </w:r>
          </w:p>
        </w:tc>
        <w:tc>
          <w:tcPr>
            <w:tcW w:type="dxa" w:w="1900"/>
            <w:tcMar>
              <w:top w:w="100" w:type="dxa"/>
              <w:start w:w="120" w:type="dxa"/>
              <w:bottom w:w="100" w:type="dxa"/>
              <w:end w:w="120" w:type="dxa"/>
            </w:tcMar>
            <w:vAlign w:val="center"/>
          </w:tcPr>
          <w:p>
            <w:pPr>
              <w:spacing w:after="0" w:line="269" w:lineRule="auto"/>
              <w:jc w:val="left"/>
            </w:pPr>
            <w:r>
              <w:rPr>
                <w:rFonts w:ascii="Aptos" w:hAnsi="Aptos" w:eastAsia="PingFang SC"/>
                <w:b w:val="0"/>
                <w:color w:val="202522"/>
                <w:sz w:val="17"/>
              </w:rPr>
              <w:t>难提供可视证据，安装与多人场景有挑战</w:t>
            </w:r>
          </w:p>
        </w:tc>
        <w:tc>
          <w:tcPr>
            <w:tcW w:type="dxa" w:w="2410"/>
            <w:tcMar>
              <w:top w:w="100" w:type="dxa"/>
              <w:start w:w="120" w:type="dxa"/>
              <w:bottom w:w="100" w:type="dxa"/>
              <w:end w:w="120" w:type="dxa"/>
            </w:tcMar>
            <w:vAlign w:val="center"/>
          </w:tcPr>
          <w:p>
            <w:pPr>
              <w:spacing w:after="0" w:line="269" w:lineRule="auto"/>
              <w:jc w:val="left"/>
            </w:pPr>
            <w:r>
              <w:rPr>
                <w:rFonts w:ascii="Aptos" w:hAnsi="Aptos" w:eastAsia="PingFang SC"/>
                <w:b w:val="0"/>
                <w:color w:val="202522"/>
                <w:sz w:val="17"/>
              </w:rPr>
              <w:t>后续作为卧室、卫生间的互补传感器，而非替代全部视觉</w:t>
            </w:r>
          </w:p>
        </w:tc>
      </w:tr>
      <w:tr>
        <w:tc>
          <w:tcPr>
            <w:tcW w:type="dxa" w:w="1300"/>
            <w:tcMar>
              <w:top w:w="100" w:type="dxa"/>
              <w:start w:w="120" w:type="dxa"/>
              <w:bottom w:w="100" w:type="dxa"/>
              <w:end w:w="120" w:type="dxa"/>
            </w:tcMar>
            <w:vAlign w:val="center"/>
            <w:shd w:fill="FAFBFA"/>
          </w:tcPr>
          <w:p>
            <w:pPr>
              <w:spacing w:after="0" w:line="269" w:lineRule="auto"/>
              <w:jc w:val="center"/>
            </w:pPr>
            <w:r>
              <w:rPr>
                <w:rFonts w:ascii="Aptos" w:hAnsi="Aptos" w:eastAsia="PingFang SC"/>
                <w:b w:val="0"/>
                <w:color w:val="202522"/>
                <w:sz w:val="17"/>
              </w:rPr>
              <w:t>养老服务平台</w:t>
            </w:r>
          </w:p>
        </w:tc>
        <w:tc>
          <w:tcPr>
            <w:tcW w:type="dxa" w:w="1850"/>
            <w:tcMar>
              <w:top w:w="100" w:type="dxa"/>
              <w:start w:w="120" w:type="dxa"/>
              <w:bottom w:w="100" w:type="dxa"/>
              <w:end w:w="120" w:type="dxa"/>
            </w:tcMar>
            <w:vAlign w:val="center"/>
            <w:shd w:fill="FAFBFA"/>
          </w:tcPr>
          <w:p>
            <w:pPr>
              <w:spacing w:after="0" w:line="269" w:lineRule="auto"/>
              <w:jc w:val="center"/>
            </w:pPr>
            <w:r>
              <w:rPr>
                <w:rFonts w:ascii="Aptos" w:hAnsi="Aptos" w:eastAsia="PingFang SC"/>
                <w:b w:val="0"/>
                <w:color w:val="202522"/>
                <w:sz w:val="17"/>
              </w:rPr>
              <w:t>安康通等</w:t>
            </w:r>
          </w:p>
        </w:tc>
        <w:tc>
          <w:tcPr>
            <w:tcW w:type="dxa" w:w="1900"/>
            <w:tcMar>
              <w:top w:w="100" w:type="dxa"/>
              <w:start w:w="120" w:type="dxa"/>
              <w:bottom w:w="100" w:type="dxa"/>
              <w:end w:w="120" w:type="dxa"/>
            </w:tcMar>
            <w:vAlign w:val="center"/>
            <w:shd w:fill="FAFBFA"/>
          </w:tcPr>
          <w:p>
            <w:pPr>
              <w:spacing w:after="0" w:line="269" w:lineRule="auto"/>
              <w:jc w:val="center"/>
            </w:pPr>
            <w:r>
              <w:rPr>
                <w:rFonts w:ascii="Aptos" w:hAnsi="Aptos" w:eastAsia="PingFang SC"/>
                <w:b w:val="0"/>
                <w:color w:val="202522"/>
                <w:sz w:val="17"/>
              </w:rPr>
              <w:t>社区、坐席和上门服务资源强</w:t>
            </w:r>
          </w:p>
        </w:tc>
        <w:tc>
          <w:tcPr>
            <w:tcW w:type="dxa" w:w="1900"/>
            <w:tcMar>
              <w:top w:w="100" w:type="dxa"/>
              <w:start w:w="120" w:type="dxa"/>
              <w:bottom w:w="100" w:type="dxa"/>
              <w:end w:w="120" w:type="dxa"/>
            </w:tcMar>
            <w:vAlign w:val="center"/>
            <w:shd w:fill="FAFBFA"/>
          </w:tcPr>
          <w:p>
            <w:pPr>
              <w:spacing w:after="0" w:line="269" w:lineRule="auto"/>
              <w:jc w:val="left"/>
            </w:pPr>
            <w:r>
              <w:rPr>
                <w:rFonts w:ascii="Aptos" w:hAnsi="Aptos" w:eastAsia="PingFang SC"/>
                <w:b w:val="0"/>
                <w:color w:val="202522"/>
                <w:sz w:val="17"/>
              </w:rPr>
              <w:t>消费端体验、设备统一性和事件解释深度不一</w:t>
            </w:r>
          </w:p>
        </w:tc>
        <w:tc>
          <w:tcPr>
            <w:tcW w:type="dxa" w:w="2410"/>
            <w:tcMar>
              <w:top w:w="100" w:type="dxa"/>
              <w:start w:w="120" w:type="dxa"/>
              <w:bottom w:w="100" w:type="dxa"/>
              <w:end w:w="120" w:type="dxa"/>
            </w:tcMar>
            <w:vAlign w:val="center"/>
            <w:shd w:fill="FAFBFA"/>
          </w:tcPr>
          <w:p>
            <w:pPr>
              <w:spacing w:after="0" w:line="269" w:lineRule="auto"/>
              <w:jc w:val="left"/>
            </w:pPr>
            <w:r>
              <w:rPr>
                <w:rFonts w:ascii="Aptos" w:hAnsi="Aptos" w:eastAsia="PingFang SC"/>
                <w:b w:val="0"/>
                <w:color w:val="202522"/>
                <w:sz w:val="17"/>
              </w:rPr>
              <w:t>先做好家庭事件标准，再对接坐席、工单和服务商</w:t>
            </w:r>
          </w:p>
        </w:tc>
      </w:tr>
      <w:tr>
        <w:tc>
          <w:tcPr>
            <w:tcW w:type="dxa" w:w="130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7"/>
              </w:rPr>
              <w:t>陪伴 App/智能屏</w:t>
            </w:r>
          </w:p>
        </w:tc>
        <w:tc>
          <w:tcPr>
            <w:tcW w:type="dxa" w:w="185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7"/>
              </w:rPr>
              <w:t>家庭智能屏与陪伴应用</w:t>
            </w:r>
          </w:p>
        </w:tc>
        <w:tc>
          <w:tcPr>
            <w:tcW w:type="dxa" w:w="190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7"/>
              </w:rPr>
              <w:t>通话、语音、内容陪伴自然</w:t>
            </w:r>
          </w:p>
        </w:tc>
        <w:tc>
          <w:tcPr>
            <w:tcW w:type="dxa" w:w="190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7"/>
              </w:rPr>
              <w:t>对被动安全风险感知弱</w:t>
            </w:r>
          </w:p>
        </w:tc>
        <w:tc>
          <w:tcPr>
            <w:tcW w:type="dxa" w:w="2410"/>
            <w:tcMar>
              <w:top w:w="100" w:type="dxa"/>
              <w:start w:w="120" w:type="dxa"/>
              <w:bottom w:w="100" w:type="dxa"/>
              <w:end w:w="120" w:type="dxa"/>
            </w:tcMar>
            <w:vAlign w:val="center"/>
          </w:tcPr>
          <w:p>
            <w:pPr>
              <w:spacing w:after="0" w:line="269" w:lineRule="auto"/>
              <w:jc w:val="left"/>
            </w:pPr>
            <w:r>
              <w:rPr>
                <w:rFonts w:ascii="Aptos" w:hAnsi="Aptos" w:eastAsia="PingFang SC"/>
                <w:b w:val="0"/>
                <w:color w:val="202522"/>
                <w:sz w:val="17"/>
              </w:rPr>
              <w:t>陪伴内容以真实家庭状态、天气和日历为输入，不做泛娱乐平台</w:t>
            </w:r>
          </w:p>
        </w:tc>
      </w:tr>
      <w:tr>
        <w:tc>
          <w:tcPr>
            <w:tcW w:type="dxa" w:w="1300"/>
            <w:tcMar>
              <w:top w:w="100" w:type="dxa"/>
              <w:start w:w="120" w:type="dxa"/>
              <w:bottom w:w="100" w:type="dxa"/>
              <w:end w:w="120" w:type="dxa"/>
            </w:tcMar>
            <w:vAlign w:val="center"/>
            <w:shd w:fill="FAFBFA"/>
          </w:tcPr>
          <w:p>
            <w:pPr>
              <w:spacing w:after="0" w:line="269" w:lineRule="auto"/>
              <w:jc w:val="center"/>
            </w:pPr>
            <w:r>
              <w:rPr>
                <w:rFonts w:ascii="Aptos" w:hAnsi="Aptos" w:eastAsia="PingFang SC"/>
                <w:b w:val="0"/>
                <w:color w:val="202522"/>
                <w:sz w:val="17"/>
              </w:rPr>
              <w:t>Apple/华为手表</w:t>
            </w:r>
          </w:p>
        </w:tc>
        <w:tc>
          <w:tcPr>
            <w:tcW w:type="dxa" w:w="1850"/>
            <w:tcMar>
              <w:top w:w="100" w:type="dxa"/>
              <w:start w:w="120" w:type="dxa"/>
              <w:bottom w:w="100" w:type="dxa"/>
              <w:end w:w="120" w:type="dxa"/>
            </w:tcMar>
            <w:vAlign w:val="center"/>
            <w:shd w:fill="FAFBFA"/>
          </w:tcPr>
          <w:p>
            <w:pPr>
              <w:spacing w:after="0" w:line="269" w:lineRule="auto"/>
              <w:jc w:val="center"/>
            </w:pPr>
            <w:r>
              <w:rPr>
                <w:rFonts w:ascii="Aptos" w:hAnsi="Aptos" w:eastAsia="PingFang SC"/>
                <w:b w:val="0"/>
                <w:color w:val="202522"/>
                <w:sz w:val="17"/>
              </w:rPr>
              <w:t>摔倒检测、SOS、健康数据</w:t>
            </w:r>
          </w:p>
        </w:tc>
        <w:tc>
          <w:tcPr>
            <w:tcW w:type="dxa" w:w="1900"/>
            <w:tcMar>
              <w:top w:w="100" w:type="dxa"/>
              <w:start w:w="120" w:type="dxa"/>
              <w:bottom w:w="100" w:type="dxa"/>
              <w:end w:w="120" w:type="dxa"/>
            </w:tcMar>
            <w:vAlign w:val="center"/>
            <w:shd w:fill="FAFBFA"/>
          </w:tcPr>
          <w:p>
            <w:pPr>
              <w:spacing w:after="0" w:line="269" w:lineRule="auto"/>
              <w:jc w:val="center"/>
            </w:pPr>
            <w:r>
              <w:rPr>
                <w:rFonts w:ascii="Aptos" w:hAnsi="Aptos" w:eastAsia="PingFang SC"/>
                <w:b w:val="0"/>
                <w:color w:val="202522"/>
                <w:sz w:val="17"/>
              </w:rPr>
              <w:t>随身传感、系统生态和户外覆盖强</w:t>
            </w:r>
          </w:p>
        </w:tc>
        <w:tc>
          <w:tcPr>
            <w:tcW w:type="dxa" w:w="1900"/>
            <w:tcMar>
              <w:top w:w="100" w:type="dxa"/>
              <w:start w:w="120" w:type="dxa"/>
              <w:bottom w:w="100" w:type="dxa"/>
              <w:end w:w="120" w:type="dxa"/>
            </w:tcMar>
            <w:vAlign w:val="center"/>
            <w:shd w:fill="FAFBFA"/>
          </w:tcPr>
          <w:p>
            <w:pPr>
              <w:spacing w:after="0" w:line="269" w:lineRule="auto"/>
              <w:jc w:val="left"/>
            </w:pPr>
            <w:r>
              <w:rPr>
                <w:rFonts w:ascii="Aptos" w:hAnsi="Aptos" w:eastAsia="PingFang SC"/>
                <w:b w:val="0"/>
                <w:color w:val="202522"/>
                <w:sz w:val="17"/>
              </w:rPr>
              <w:t>忘戴、没电、价格和老人使用习惯限制覆盖</w:t>
            </w:r>
          </w:p>
        </w:tc>
        <w:tc>
          <w:tcPr>
            <w:tcW w:type="dxa" w:w="2410"/>
            <w:tcMar>
              <w:top w:w="100" w:type="dxa"/>
              <w:start w:w="120" w:type="dxa"/>
              <w:bottom w:w="100" w:type="dxa"/>
              <w:end w:w="120" w:type="dxa"/>
            </w:tcMar>
            <w:vAlign w:val="center"/>
            <w:shd w:fill="FAFBFA"/>
          </w:tcPr>
          <w:p>
            <w:pPr>
              <w:spacing w:after="0" w:line="269" w:lineRule="auto"/>
              <w:jc w:val="left"/>
            </w:pPr>
            <w:r>
              <w:rPr>
                <w:rFonts w:ascii="Aptos" w:hAnsi="Aptos" w:eastAsia="PingFang SC"/>
                <w:b w:val="0"/>
                <w:color w:val="202522"/>
                <w:sz w:val="17"/>
              </w:rPr>
              <w:t>室内非佩戴感知与穿戴数据互补，未来只读接入授权趋势数据</w:t>
            </w:r>
          </w:p>
        </w:tc>
      </w:tr>
    </w:tbl>
    <w:p>
      <w:pPr>
        <w:spacing w:after="40"/>
      </w:pPr>
    </w:p>
    <w:p>
      <w:r>
        <w:rPr>
          <w:rFonts w:ascii="Aptos" w:hAnsi="Aptos" w:eastAsia="PingFang SC"/>
        </w:rPr>
        <w:t>“回家”的核心差异化不是声称某个单点模型超过所有竞品，而是：</w:t>
      </w:r>
    </w:p>
    <w:p>
      <w:pPr>
        <w:pStyle w:val="ListNumber"/>
        <w:numPr>
          <w:ilvl w:val="0"/>
          <w:numId w:val="13"/>
        </w:numPr>
      </w:pPr>
      <w:r>
        <w:rPr>
          <w:rFonts w:ascii="Aptos" w:hAnsi="Aptos" w:eastAsia="PingFang SC"/>
        </w:rPr>
        <w:t>利用边缘盒升级家庭已有摄像头，降低整体更换成本。</w:t>
      </w:r>
    </w:p>
    <w:p>
      <w:pPr>
        <w:pStyle w:val="ListNumber"/>
        <w:numPr>
          <w:ilvl w:val="0"/>
          <w:numId w:val="13"/>
        </w:numPr>
      </w:pPr>
      <w:r>
        <w:rPr>
          <w:rFonts w:ascii="Aptos" w:hAnsi="Aptos" w:eastAsia="PingFang SC"/>
        </w:rPr>
        <w:t>将单帧告警升级为姿态变化、场景关系和四帧证据。</w:t>
      </w:r>
    </w:p>
    <w:p>
      <w:pPr>
        <w:pStyle w:val="ListNumber"/>
        <w:numPr>
          <w:ilvl w:val="0"/>
          <w:numId w:val="13"/>
        </w:numPr>
      </w:pPr>
      <w:r>
        <w:rPr>
          <w:rFonts w:ascii="Aptos" w:hAnsi="Aptos" w:eastAsia="PingFang SC"/>
        </w:rPr>
        <w:t>云端模型用于复核和解释，失败时不阻断边缘告警。</w:t>
      </w:r>
    </w:p>
    <w:p>
      <w:pPr>
        <w:pStyle w:val="ListNumber"/>
        <w:numPr>
          <w:ilvl w:val="0"/>
          <w:numId w:val="13"/>
        </w:numPr>
      </w:pPr>
      <w:r>
        <w:rPr>
          <w:rFonts w:ascii="Aptos" w:hAnsi="Aptos" w:eastAsia="PingFang SC"/>
        </w:rPr>
        <w:t>将多摄像头、家属确认、误报和恢复聚合为统一事故。</w:t>
      </w:r>
    </w:p>
    <w:p>
      <w:pPr>
        <w:pStyle w:val="ListNumber"/>
        <w:numPr>
          <w:ilvl w:val="0"/>
          <w:numId w:val="13"/>
        </w:numPr>
      </w:pPr>
      <w:r>
        <w:rPr>
          <w:rFonts w:ascii="Aptos" w:hAnsi="Aptos" w:eastAsia="PingFang SC"/>
        </w:rPr>
        <w:t>同时提供基于真实信息的日常关怀触点，降低安全产品“只在出事时出现”的疏离感。</w:t>
      </w:r>
    </w:p>
    <w:p>
      <w:pPr>
        <w:pStyle w:val="Heading2"/>
      </w:pPr>
      <w:r>
        <w:t>15.1 竞品战术地图</w:t>
      </w:r>
    </w:p>
    <w:tbl>
      <w:tblPr>
        <w:tblW w:type="dxa" w:w="9360"/>
        <w:jc w:val="center"/>
        <w:tblLayout w:type="fixed"/>
        <w:tblLook w:firstColumn="1" w:firstRow="1" w:lastColumn="0" w:lastRow="0" w:noHBand="0" w:noVBand="1" w:val="04A0"/>
        <w:tblBorders>
          <w:top w:val="single" w:sz="6" w:color="D8DED9"/>
          <w:left w:val="single" w:sz="6" w:color="D8DED9"/>
          <w:bottom w:val="single" w:sz="6" w:color="D8DED9"/>
          <w:right w:val="single" w:sz="6" w:color="D8DED9"/>
          <w:insideH w:val="single" w:sz="6" w:color="D8DED9"/>
          <w:insideV w:val="single" w:sz="6" w:color="D8DED9"/>
        </w:tblBorders>
      </w:tblPr>
      <w:tblGrid>
        <w:gridCol w:w="1300"/>
        <w:gridCol w:w="1850"/>
        <w:gridCol w:w="1900"/>
        <w:gridCol w:w="1900"/>
        <w:gridCol w:w="2410"/>
      </w:tblGrid>
      <w:tr>
        <w:trPr>
          <w:tblHeader w:val="true"/>
        </w:trPr>
        <w:tc>
          <w:tcPr>
            <w:tcW w:type="dxa" w:w="1300"/>
            <w:tcMar>
              <w:top w:w="100" w:type="dxa"/>
              <w:start w:w="120" w:type="dxa"/>
              <w:bottom w:w="100" w:type="dxa"/>
              <w:end w:w="120" w:type="dxa"/>
            </w:tcMar>
            <w:vAlign w:val="center"/>
            <w:shd w:fill="EAF0EB"/>
          </w:tcPr>
          <w:p>
            <w:pPr>
              <w:spacing w:after="0" w:line="269" w:lineRule="auto"/>
              <w:jc w:val="center"/>
            </w:pPr>
            <w:r>
              <w:rPr>
                <w:rFonts w:ascii="Aptos" w:hAnsi="Aptos" w:eastAsia="PingFang SC"/>
                <w:b/>
                <w:color w:val="294B3A"/>
                <w:sz w:val="17"/>
              </w:rPr>
              <w:t>竞争维度</w:t>
            </w:r>
          </w:p>
        </w:tc>
        <w:tc>
          <w:tcPr>
            <w:tcW w:type="dxa" w:w="1850"/>
            <w:tcMar>
              <w:top w:w="100" w:type="dxa"/>
              <w:start w:w="120" w:type="dxa"/>
              <w:bottom w:w="100" w:type="dxa"/>
              <w:end w:w="120" w:type="dxa"/>
            </w:tcMar>
            <w:vAlign w:val="center"/>
            <w:shd w:fill="EAF0EB"/>
          </w:tcPr>
          <w:p>
            <w:pPr>
              <w:spacing w:after="0" w:line="269" w:lineRule="auto"/>
              <w:jc w:val="center"/>
            </w:pPr>
            <w:r>
              <w:rPr>
                <w:rFonts w:ascii="Aptos" w:hAnsi="Aptos" w:eastAsia="PingFang SC"/>
                <w:b/>
                <w:color w:val="294B3A"/>
                <w:sz w:val="17"/>
              </w:rPr>
              <w:t>摄像头厂商</w:t>
            </w:r>
          </w:p>
        </w:tc>
        <w:tc>
          <w:tcPr>
            <w:tcW w:type="dxa" w:w="1900"/>
            <w:tcMar>
              <w:top w:w="100" w:type="dxa"/>
              <w:start w:w="120" w:type="dxa"/>
              <w:bottom w:w="100" w:type="dxa"/>
              <w:end w:w="120" w:type="dxa"/>
            </w:tcMar>
            <w:vAlign w:val="center"/>
            <w:shd w:fill="EAF0EB"/>
          </w:tcPr>
          <w:p>
            <w:pPr>
              <w:spacing w:after="0" w:line="269" w:lineRule="auto"/>
              <w:jc w:val="center"/>
            </w:pPr>
            <w:r>
              <w:rPr>
                <w:rFonts w:ascii="Aptos" w:hAnsi="Aptos" w:eastAsia="PingFang SC"/>
                <w:b/>
                <w:color w:val="294B3A"/>
                <w:sz w:val="17"/>
              </w:rPr>
              <w:t>手表/健康生态</w:t>
            </w:r>
          </w:p>
        </w:tc>
        <w:tc>
          <w:tcPr>
            <w:tcW w:type="dxa" w:w="1900"/>
            <w:tcMar>
              <w:top w:w="100" w:type="dxa"/>
              <w:start w:w="120" w:type="dxa"/>
              <w:bottom w:w="100" w:type="dxa"/>
              <w:end w:w="120" w:type="dxa"/>
            </w:tcMar>
            <w:vAlign w:val="center"/>
            <w:shd w:fill="EAF0EB"/>
          </w:tcPr>
          <w:p>
            <w:pPr>
              <w:spacing w:after="0" w:line="269" w:lineRule="auto"/>
              <w:jc w:val="center"/>
            </w:pPr>
            <w:r>
              <w:rPr>
                <w:rFonts w:ascii="Aptos" w:hAnsi="Aptos" w:eastAsia="PingFang SC"/>
                <w:b/>
                <w:color w:val="294B3A"/>
                <w:sz w:val="17"/>
              </w:rPr>
              <w:t>养老平台商</w:t>
            </w:r>
          </w:p>
        </w:tc>
        <w:tc>
          <w:tcPr>
            <w:tcW w:type="dxa" w:w="2410"/>
            <w:tcMar>
              <w:top w:w="100" w:type="dxa"/>
              <w:start w:w="120" w:type="dxa"/>
              <w:bottom w:w="100" w:type="dxa"/>
              <w:end w:w="120" w:type="dxa"/>
            </w:tcMar>
            <w:vAlign w:val="center"/>
            <w:shd w:fill="EAF0EB"/>
          </w:tcPr>
          <w:p>
            <w:pPr>
              <w:spacing w:after="0" w:line="269" w:lineRule="auto"/>
              <w:jc w:val="center"/>
            </w:pPr>
            <w:r>
              <w:rPr>
                <w:rFonts w:ascii="Aptos" w:hAnsi="Aptos" w:eastAsia="PingFang SC"/>
                <w:b/>
                <w:color w:val="294B3A"/>
                <w:sz w:val="17"/>
              </w:rPr>
              <w:t>“回家”应占的位置</w:t>
            </w:r>
          </w:p>
        </w:tc>
      </w:tr>
      <w:tr>
        <w:tc>
          <w:tcPr>
            <w:tcW w:type="dxa" w:w="130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7"/>
              </w:rPr>
              <w:t>用户入口</w:t>
            </w:r>
          </w:p>
        </w:tc>
        <w:tc>
          <w:tcPr>
            <w:tcW w:type="dxa" w:w="185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7"/>
              </w:rPr>
              <w:t>家庭安防 App</w:t>
            </w:r>
          </w:p>
        </w:tc>
        <w:tc>
          <w:tcPr>
            <w:tcW w:type="dxa" w:w="190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7"/>
              </w:rPr>
              <w:t>手机健康 App</w:t>
            </w:r>
          </w:p>
        </w:tc>
        <w:tc>
          <w:tcPr>
            <w:tcW w:type="dxa" w:w="190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7"/>
              </w:rPr>
              <w:t>社区、政府或机构入口</w:t>
            </w:r>
          </w:p>
        </w:tc>
        <w:tc>
          <w:tcPr>
            <w:tcW w:type="dxa" w:w="2410"/>
            <w:tcMar>
              <w:top w:w="100" w:type="dxa"/>
              <w:start w:w="120" w:type="dxa"/>
              <w:bottom w:w="100" w:type="dxa"/>
              <w:end w:w="120" w:type="dxa"/>
            </w:tcMar>
            <w:vAlign w:val="center"/>
          </w:tcPr>
          <w:p>
            <w:pPr>
              <w:spacing w:after="0" w:line="269" w:lineRule="auto"/>
              <w:jc w:val="left"/>
            </w:pPr>
            <w:r>
              <w:rPr>
                <w:rFonts w:ascii="Aptos" w:hAnsi="Aptos" w:eastAsia="PingFang SC"/>
                <w:b w:val="0"/>
                <w:color w:val="202522"/>
                <w:sz w:val="17"/>
              </w:rPr>
              <w:t>子女端“该联系、该回家了吗”的家庭入口</w:t>
            </w:r>
          </w:p>
        </w:tc>
      </w:tr>
      <w:tr>
        <w:tc>
          <w:tcPr>
            <w:tcW w:type="dxa" w:w="1300"/>
            <w:tcMar>
              <w:top w:w="100" w:type="dxa"/>
              <w:start w:w="120" w:type="dxa"/>
              <w:bottom w:w="100" w:type="dxa"/>
              <w:end w:w="120" w:type="dxa"/>
            </w:tcMar>
            <w:vAlign w:val="center"/>
            <w:shd w:fill="FAFBFA"/>
          </w:tcPr>
          <w:p>
            <w:pPr>
              <w:spacing w:after="0" w:line="269" w:lineRule="auto"/>
              <w:jc w:val="center"/>
            </w:pPr>
            <w:r>
              <w:rPr>
                <w:rFonts w:ascii="Aptos" w:hAnsi="Aptos" w:eastAsia="PingFang SC"/>
                <w:b w:val="0"/>
                <w:color w:val="202522"/>
                <w:sz w:val="17"/>
              </w:rPr>
              <w:t>主要购买理由</w:t>
            </w:r>
          </w:p>
        </w:tc>
        <w:tc>
          <w:tcPr>
            <w:tcW w:type="dxa" w:w="1850"/>
            <w:tcMar>
              <w:top w:w="100" w:type="dxa"/>
              <w:start w:w="120" w:type="dxa"/>
              <w:bottom w:w="100" w:type="dxa"/>
              <w:end w:w="120" w:type="dxa"/>
            </w:tcMar>
            <w:vAlign w:val="center"/>
            <w:shd w:fill="FAFBFA"/>
          </w:tcPr>
          <w:p>
            <w:pPr>
              <w:spacing w:after="0" w:line="269" w:lineRule="auto"/>
              <w:jc w:val="center"/>
            </w:pPr>
            <w:r>
              <w:rPr>
                <w:rFonts w:ascii="Aptos" w:hAnsi="Aptos" w:eastAsia="PingFang SC"/>
                <w:b w:val="0"/>
                <w:color w:val="202522"/>
                <w:sz w:val="17"/>
              </w:rPr>
              <w:t>看家、看宠物、看孩子</w:t>
            </w:r>
          </w:p>
        </w:tc>
        <w:tc>
          <w:tcPr>
            <w:tcW w:type="dxa" w:w="1900"/>
            <w:tcMar>
              <w:top w:w="100" w:type="dxa"/>
              <w:start w:w="120" w:type="dxa"/>
              <w:bottom w:w="100" w:type="dxa"/>
              <w:end w:w="120" w:type="dxa"/>
            </w:tcMar>
            <w:vAlign w:val="center"/>
            <w:shd w:fill="FAFBFA"/>
          </w:tcPr>
          <w:p>
            <w:pPr>
              <w:spacing w:after="0" w:line="269" w:lineRule="auto"/>
              <w:jc w:val="center"/>
            </w:pPr>
            <w:r>
              <w:rPr>
                <w:rFonts w:ascii="Aptos" w:hAnsi="Aptos" w:eastAsia="PingFang SC"/>
                <w:b w:val="0"/>
                <w:color w:val="202522"/>
                <w:sz w:val="17"/>
              </w:rPr>
              <w:t>健康、运动、SOS</w:t>
            </w:r>
          </w:p>
        </w:tc>
        <w:tc>
          <w:tcPr>
            <w:tcW w:type="dxa" w:w="1900"/>
            <w:tcMar>
              <w:top w:w="100" w:type="dxa"/>
              <w:start w:w="120" w:type="dxa"/>
              <w:bottom w:w="100" w:type="dxa"/>
              <w:end w:w="120" w:type="dxa"/>
            </w:tcMar>
            <w:vAlign w:val="center"/>
            <w:shd w:fill="FAFBFA"/>
          </w:tcPr>
          <w:p>
            <w:pPr>
              <w:spacing w:after="0" w:line="269" w:lineRule="auto"/>
              <w:jc w:val="center"/>
            </w:pPr>
            <w:r>
              <w:rPr>
                <w:rFonts w:ascii="Aptos" w:hAnsi="Aptos" w:eastAsia="PingFang SC"/>
                <w:b w:val="0"/>
                <w:color w:val="202522"/>
                <w:sz w:val="17"/>
              </w:rPr>
              <w:t>养老服务采购与工单</w:t>
            </w:r>
          </w:p>
        </w:tc>
        <w:tc>
          <w:tcPr>
            <w:tcW w:type="dxa" w:w="2410"/>
            <w:tcMar>
              <w:top w:w="100" w:type="dxa"/>
              <w:start w:w="120" w:type="dxa"/>
              <w:bottom w:w="100" w:type="dxa"/>
              <w:end w:w="120" w:type="dxa"/>
            </w:tcMar>
            <w:vAlign w:val="center"/>
            <w:shd w:fill="FAFBFA"/>
          </w:tcPr>
          <w:p>
            <w:pPr>
              <w:spacing w:after="0" w:line="269" w:lineRule="auto"/>
              <w:jc w:val="center"/>
            </w:pPr>
            <w:r>
              <w:rPr>
                <w:rFonts w:ascii="Aptos" w:hAnsi="Aptos" w:eastAsia="PingFang SC"/>
                <w:b w:val="0"/>
                <w:color w:val="202522"/>
                <w:sz w:val="17"/>
              </w:rPr>
              <w:t>维系亲情关系，同时获得安全托底</w:t>
            </w:r>
          </w:p>
        </w:tc>
      </w:tr>
      <w:tr>
        <w:tc>
          <w:tcPr>
            <w:tcW w:type="dxa" w:w="130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7"/>
              </w:rPr>
              <w:t>核心能力</w:t>
            </w:r>
          </w:p>
        </w:tc>
        <w:tc>
          <w:tcPr>
            <w:tcW w:type="dxa" w:w="185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7"/>
              </w:rPr>
              <w:t>直播、回看、移动侦测</w:t>
            </w:r>
          </w:p>
        </w:tc>
        <w:tc>
          <w:tcPr>
            <w:tcW w:type="dxa" w:w="190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7"/>
              </w:rPr>
              <w:t>随身传感、定位、紧急求助</w:t>
            </w:r>
          </w:p>
        </w:tc>
        <w:tc>
          <w:tcPr>
            <w:tcW w:type="dxa" w:w="190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7"/>
              </w:rPr>
              <w:t>多终端台账、坐席与上门服务</w:t>
            </w:r>
          </w:p>
        </w:tc>
        <w:tc>
          <w:tcPr>
            <w:tcW w:type="dxa" w:w="2410"/>
            <w:tcMar>
              <w:top w:w="100" w:type="dxa"/>
              <w:start w:w="120" w:type="dxa"/>
              <w:bottom w:w="100" w:type="dxa"/>
              <w:end w:w="120" w:type="dxa"/>
            </w:tcMar>
            <w:vAlign w:val="center"/>
          </w:tcPr>
          <w:p>
            <w:pPr>
              <w:spacing w:after="0" w:line="269" w:lineRule="auto"/>
              <w:jc w:val="left"/>
            </w:pPr>
            <w:r>
              <w:rPr>
                <w:rFonts w:ascii="Aptos" w:hAnsi="Aptos" w:eastAsia="PingFang SC"/>
                <w:b w:val="0"/>
                <w:color w:val="202522"/>
                <w:sz w:val="17"/>
              </w:rPr>
              <w:t>家庭信号、联系理由、回家计划、事件解释</w:t>
            </w:r>
          </w:p>
        </w:tc>
      </w:tr>
      <w:tr>
        <w:tc>
          <w:tcPr>
            <w:tcW w:type="dxa" w:w="1300"/>
            <w:tcMar>
              <w:top w:w="100" w:type="dxa"/>
              <w:start w:w="120" w:type="dxa"/>
              <w:bottom w:w="100" w:type="dxa"/>
              <w:end w:w="120" w:type="dxa"/>
            </w:tcMar>
            <w:vAlign w:val="center"/>
            <w:shd w:fill="FAFBFA"/>
          </w:tcPr>
          <w:p>
            <w:pPr>
              <w:spacing w:after="0" w:line="269" w:lineRule="auto"/>
              <w:jc w:val="center"/>
            </w:pPr>
            <w:r>
              <w:rPr>
                <w:rFonts w:ascii="Aptos" w:hAnsi="Aptos" w:eastAsia="PingFang SC"/>
                <w:b w:val="0"/>
                <w:color w:val="202522"/>
                <w:sz w:val="17"/>
              </w:rPr>
              <w:t>最大短板</w:t>
            </w:r>
          </w:p>
        </w:tc>
        <w:tc>
          <w:tcPr>
            <w:tcW w:type="dxa" w:w="1850"/>
            <w:tcMar>
              <w:top w:w="100" w:type="dxa"/>
              <w:start w:w="120" w:type="dxa"/>
              <w:bottom w:w="100" w:type="dxa"/>
              <w:end w:w="120" w:type="dxa"/>
            </w:tcMar>
            <w:vAlign w:val="center"/>
            <w:shd w:fill="FAFBFA"/>
          </w:tcPr>
          <w:p>
            <w:pPr>
              <w:spacing w:after="0" w:line="269" w:lineRule="auto"/>
              <w:jc w:val="center"/>
            </w:pPr>
            <w:r>
              <w:rPr>
                <w:rFonts w:ascii="Aptos" w:hAnsi="Aptos" w:eastAsia="PingFang SC"/>
                <w:b w:val="0"/>
                <w:color w:val="202522"/>
                <w:sz w:val="17"/>
              </w:rPr>
              <w:t>容易停留在“远程看一眼”</w:t>
            </w:r>
          </w:p>
        </w:tc>
        <w:tc>
          <w:tcPr>
            <w:tcW w:type="dxa" w:w="1900"/>
            <w:tcMar>
              <w:top w:w="100" w:type="dxa"/>
              <w:start w:w="120" w:type="dxa"/>
              <w:bottom w:w="100" w:type="dxa"/>
              <w:end w:w="120" w:type="dxa"/>
            </w:tcMar>
            <w:vAlign w:val="center"/>
            <w:shd w:fill="FAFBFA"/>
          </w:tcPr>
          <w:p>
            <w:pPr>
              <w:spacing w:after="0" w:line="269" w:lineRule="auto"/>
              <w:jc w:val="center"/>
            </w:pPr>
            <w:r>
              <w:rPr>
                <w:rFonts w:ascii="Aptos" w:hAnsi="Aptos" w:eastAsia="PingFang SC"/>
                <w:b w:val="0"/>
                <w:color w:val="202522"/>
                <w:sz w:val="17"/>
              </w:rPr>
              <w:t>不佩戴或没电即失效</w:t>
            </w:r>
          </w:p>
        </w:tc>
        <w:tc>
          <w:tcPr>
            <w:tcW w:type="dxa" w:w="1900"/>
            <w:tcMar>
              <w:top w:w="100" w:type="dxa"/>
              <w:start w:w="120" w:type="dxa"/>
              <w:bottom w:w="100" w:type="dxa"/>
              <w:end w:w="120" w:type="dxa"/>
            </w:tcMar>
            <w:vAlign w:val="center"/>
            <w:shd w:fill="FAFBFA"/>
          </w:tcPr>
          <w:p>
            <w:pPr>
              <w:spacing w:after="0" w:line="269" w:lineRule="auto"/>
              <w:jc w:val="center"/>
            </w:pPr>
            <w:r>
              <w:rPr>
                <w:rFonts w:ascii="Aptos" w:hAnsi="Aptos" w:eastAsia="PingFang SC"/>
                <w:b w:val="0"/>
                <w:color w:val="202522"/>
                <w:sz w:val="17"/>
              </w:rPr>
              <w:t>消费端体验与家庭情感连接较弱</w:t>
            </w:r>
          </w:p>
        </w:tc>
        <w:tc>
          <w:tcPr>
            <w:tcW w:type="dxa" w:w="2410"/>
            <w:tcMar>
              <w:top w:w="100" w:type="dxa"/>
              <w:start w:w="120" w:type="dxa"/>
              <w:bottom w:w="100" w:type="dxa"/>
              <w:end w:w="120" w:type="dxa"/>
            </w:tcMar>
            <w:vAlign w:val="center"/>
            <w:shd w:fill="FAFBFA"/>
          </w:tcPr>
          <w:p>
            <w:pPr>
              <w:spacing w:after="0" w:line="269" w:lineRule="auto"/>
              <w:jc w:val="left"/>
            </w:pPr>
            <w:r>
              <w:rPr>
                <w:rFonts w:ascii="Aptos" w:hAnsi="Aptos" w:eastAsia="PingFang SC"/>
                <w:b w:val="0"/>
                <w:color w:val="202522"/>
                <w:sz w:val="17"/>
              </w:rPr>
              <w:t>初期安装、兼容、误报和真实家庭价值验证</w:t>
            </w:r>
          </w:p>
        </w:tc>
      </w:tr>
      <w:tr>
        <w:tc>
          <w:tcPr>
            <w:tcW w:type="dxa" w:w="130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7"/>
              </w:rPr>
              <w:t>合作关系</w:t>
            </w:r>
          </w:p>
        </w:tc>
        <w:tc>
          <w:tcPr>
            <w:tcW w:type="dxa" w:w="1850"/>
            <w:tcMar>
              <w:top w:w="100" w:type="dxa"/>
              <w:start w:w="120" w:type="dxa"/>
              <w:bottom w:w="100" w:type="dxa"/>
              <w:end w:w="120" w:type="dxa"/>
            </w:tcMar>
            <w:vAlign w:val="center"/>
          </w:tcPr>
          <w:p>
            <w:pPr>
              <w:spacing w:after="0" w:line="269" w:lineRule="auto"/>
              <w:jc w:val="left"/>
            </w:pPr>
            <w:r>
              <w:rPr>
                <w:rFonts w:ascii="Aptos" w:hAnsi="Aptos" w:eastAsia="PingFang SC"/>
                <w:b w:val="0"/>
                <w:color w:val="202522"/>
                <w:sz w:val="17"/>
              </w:rPr>
              <w:t>RTSP/ONVIF、SDK、联合套装</w:t>
            </w:r>
          </w:p>
        </w:tc>
        <w:tc>
          <w:tcPr>
            <w:tcW w:type="dxa" w:w="190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7"/>
              </w:rPr>
              <w:t>授权读取趋势数据</w:t>
            </w:r>
          </w:p>
        </w:tc>
        <w:tc>
          <w:tcPr>
            <w:tcW w:type="dxa" w:w="190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7"/>
              </w:rPr>
              <w:t>工单、联系人升级、上门服务</w:t>
            </w:r>
          </w:p>
        </w:tc>
        <w:tc>
          <w:tcPr>
            <w:tcW w:type="dxa" w:w="2410"/>
            <w:tcMar>
              <w:top w:w="100" w:type="dxa"/>
              <w:start w:w="120" w:type="dxa"/>
              <w:bottom w:w="100" w:type="dxa"/>
              <w:end w:w="120" w:type="dxa"/>
            </w:tcMar>
            <w:vAlign w:val="center"/>
          </w:tcPr>
          <w:p>
            <w:pPr>
              <w:spacing w:after="0" w:line="269" w:lineRule="auto"/>
              <w:jc w:val="left"/>
            </w:pPr>
            <w:r>
              <w:rPr>
                <w:rFonts w:ascii="Aptos" w:hAnsi="Aptos" w:eastAsia="PingFang SC"/>
                <w:b w:val="0"/>
                <w:color w:val="202522"/>
                <w:sz w:val="17"/>
              </w:rPr>
              <w:t>不替代现有生态，负责把家庭信号转成行动</w:t>
            </w:r>
          </w:p>
        </w:tc>
      </w:tr>
    </w:tbl>
    <w:p>
      <w:pPr>
        <w:spacing w:after="40"/>
      </w:pPr>
    </w:p>
    <w:p>
      <w:r>
        <w:rPr>
          <w:rFonts w:ascii="Aptos" w:hAnsi="Aptos" w:eastAsia="PingFang SC"/>
        </w:rPr>
        <w:t>因此，“回家”不应把自己描述为识别能力更全的摄像头，也不应与 Apple、华为正面竞争健康生态。更可行的定位是：在家庭空间中连接现有设备与服务，把“今天家里发生了什么”转化为“今天为什么应该联系、什么时候应该回家、异常时谁来行动”。</w:t>
      </w:r>
    </w:p>
    <w:p>
      <w:pPr>
        <w:jc w:val="left"/>
      </w:pPr>
      <w:r>
        <w:rPr>
          <w:rFonts w:ascii="Aptos" w:hAnsi="Aptos" w:eastAsia="PingFang SC"/>
        </w:rPr>
        <w:t>代表产品信息来源：小米智能摄像机 https://www.mi.com/camera-360 ，Lively 跌倒检测 https://shop.lively.com/blogs/help-center/fall-detection ，Vayyar Care https://vayyar.com/care/ ，Aqara FP2 https://www.aqara.com/us/product/presence-sensor-fp2/ ，安康通居家养老 https://www.ankangtong.com/pension_home.html ，小度急救助手 https://cn.chinadaily.com.cn/a/202104/14/WS6076652ba3101e7ce9749174.html ，Apple Watch 摔倒检测 https://support.apple.com/en-us/108896 ，华为手表跌倒检测与紧急求助 https://consumer.huawei.com/cn/support/content/zh-cn16066705/ 。本节比较的是公开产品形态与能力，不是价格、销量或准确率排名。</w:t>
      </w:r>
    </w:p>
    <w:p>
      <w:pPr>
        <w:pStyle w:val="Heading1"/>
        <w:pageBreakBefore w:val="0"/>
      </w:pPr>
      <w:r>
        <w:t>16. 商业模式与摄像头厂商合作</w:t>
      </w:r>
    </w:p>
    <w:p>
      <w:r>
        <w:rPr>
          <w:rFonts w:ascii="Aptos" w:hAnsi="Aptos" w:eastAsia="PingFang SC"/>
        </w:rPr>
        <w:t>项目首先验证“产品是否真的增加子女联系频次和回家陪伴，而不只是增加查看监控的次数”，再验证家庭是否愿意为安全托底和关系提醒长期付费，最后扩展渠道与生态。</w:t>
      </w:r>
    </w:p>
    <w:p>
      <w:pPr>
        <w:pStyle w:val="Heading2"/>
      </w:pPr>
      <w:r>
        <w:t>16.1 家庭硬件与订阅</w:t>
      </w:r>
    </w:p>
    <w:p>
      <w:pPr>
        <w:pStyle w:val="ListBullet"/>
      </w:pPr>
      <w:r>
        <w:rPr>
          <w:rFonts w:ascii="Aptos" w:hAnsi="Aptos" w:eastAsia="PingFang SC"/>
        </w:rPr>
        <w:t>守护盒或“盒子 + 摄像头”套装销售。</w:t>
      </w:r>
    </w:p>
    <w:p>
      <w:pPr>
        <w:pStyle w:val="ListBullet"/>
      </w:pPr>
      <w:r>
        <w:rPr>
          <w:rFonts w:ascii="Aptos" w:hAnsi="Aptos" w:eastAsia="PingFang SC"/>
        </w:rPr>
        <w:t>上门安装、摄像头兼容和家庭配置服务。</w:t>
      </w:r>
    </w:p>
    <w:p>
      <w:pPr>
        <w:pStyle w:val="ListBullet"/>
      </w:pPr>
      <w:r>
        <w:rPr>
          <w:rFonts w:ascii="Aptos" w:hAnsi="Aptos" w:eastAsia="PingFang SC"/>
        </w:rPr>
        <w:t>基础订阅提供设备状态、事件证据和家庭共享。</w:t>
      </w:r>
    </w:p>
    <w:p>
      <w:pPr>
        <w:pStyle w:val="ListBullet"/>
      </w:pPr>
      <w:r>
        <w:rPr>
          <w:rFonts w:ascii="Aptos" w:hAnsi="Aptos" w:eastAsia="PingFang SC"/>
        </w:rPr>
        <w:t>高级守护订阅提供云端复核、长期未见、关怀内容和多联系人升级。</w:t>
      </w:r>
    </w:p>
    <w:p>
      <w:r>
        <w:rPr>
          <w:rFonts w:ascii="Aptos" w:hAnsi="Aptos" w:eastAsia="PingFang SC"/>
        </w:rPr>
        <w:t>上述价格、套餐和支付系统尚未上线。初期可通过 20-50 户付费或押金制试点验证安装成本、误报量、售后频率和续费意愿。</w:t>
      </w:r>
    </w:p>
    <w:p>
      <w:pPr>
        <w:pStyle w:val="Heading2"/>
      </w:pPr>
      <w:r>
        <w:t>16.2 摄像头厂商合作</w:t>
      </w:r>
    </w:p>
    <w:p>
      <w:r>
        <w:rPr>
          <w:rFonts w:ascii="Aptos" w:hAnsi="Aptos" w:eastAsia="PingFang SC"/>
        </w:rPr>
        <w:t>独立盒子适合快速验证和改造存量摄像头，长期可将能力下沉至摄像头、NVR、视觉模组或家庭网关。合作方式包括：</w:t>
      </w:r>
    </w:p>
    <w:p>
      <w:pPr>
        <w:pStyle w:val="ListBullet"/>
      </w:pPr>
      <w:r>
        <w:rPr>
          <w:rFonts w:ascii="Aptos" w:hAnsi="Aptos" w:eastAsia="PingFang SC"/>
        </w:rPr>
        <w:t>为支持 RTSP/ONVIF 的中小摄像头 OEM/ODM 提供适老算法 SDK。</w:t>
      </w:r>
    </w:p>
    <w:p>
      <w:pPr>
        <w:pStyle w:val="ListBullet"/>
      </w:pPr>
      <w:r>
        <w:rPr>
          <w:rFonts w:ascii="Aptos" w:hAnsi="Aptos" w:eastAsia="PingFang SC"/>
        </w:rPr>
        <w:t>与摄像头厂商联合推出预配置的家庭守护套装。</w:t>
      </w:r>
    </w:p>
    <w:p>
      <w:pPr>
        <w:pStyle w:val="ListBullet"/>
      </w:pPr>
      <w:r>
        <w:rPr>
          <w:rFonts w:ascii="Aptos" w:hAnsi="Aptos" w:eastAsia="PingFang SC"/>
        </w:rPr>
        <w:t>通过设备授权费、适配费、云服务订阅或联合套餐分成获得收入。</w:t>
      </w:r>
    </w:p>
    <w:p>
      <w:pPr>
        <w:pStyle w:val="ListBullet"/>
      </w:pPr>
      <w:r>
        <w:rPr>
          <w:rFonts w:ascii="Aptos" w:hAnsi="Aptos" w:eastAsia="PingFang SC"/>
        </w:rPr>
        <w:t>由厂商提供稳定码流、设备身份和升级接口，“回家”提供边缘算法、云端事件和 App 服务。</w:t>
      </w:r>
    </w:p>
    <w:p>
      <w:r>
        <w:rPr>
          <w:rFonts w:ascii="Aptos" w:hAnsi="Aptos" w:eastAsia="PingFang SC"/>
        </w:rPr>
        <w:t>当前尚未完成正式 ONVIF 认证、厂商 SDK 或 OEM 合作，报告中只作为商业路线，不作为现有成果。</w:t>
      </w:r>
    </w:p>
    <w:p>
      <w:pPr>
        <w:pStyle w:val="Heading2"/>
      </w:pPr>
      <w:r>
        <w:t>16.3 商业化边界</w:t>
      </w:r>
    </w:p>
    <w:p>
      <w:pPr>
        <w:pStyle w:val="ListBullet"/>
      </w:pPr>
      <w:r>
        <w:rPr>
          <w:rFonts w:ascii="Aptos" w:hAnsi="Aptos" w:eastAsia="PingFang SC"/>
        </w:rPr>
        <w:t>家庭视频、事件截图和健康数据不得用于未经授权的广告画像、商品营销或保险核保、拒赔决策。</w:t>
      </w:r>
    </w:p>
    <w:p>
      <w:pPr>
        <w:pStyle w:val="ListBullet"/>
      </w:pPr>
      <w:r>
        <w:rPr>
          <w:rFonts w:ascii="Aptos" w:hAnsi="Aptos" w:eastAsia="PingFang SC"/>
        </w:rPr>
        <w:t>物业、社区、上门服务商只接收履约所需的最小信息，不能默认查看完整直播和全部家庭档案。</w:t>
      </w:r>
    </w:p>
    <w:p>
      <w:pPr>
        <w:pStyle w:val="ListBullet"/>
      </w:pPr>
      <w:r>
        <w:rPr>
          <w:rFonts w:ascii="Aptos" w:hAnsi="Aptos" w:eastAsia="PingFang SC"/>
        </w:rPr>
        <w:t>初期收入假设应通过家庭试点验证硬件成本、安装工时、云端模型成本、售后频率和续费意愿后再定价。</w:t>
      </w:r>
    </w:p>
    <w:p>
      <w:pPr>
        <w:pStyle w:val="ListBullet"/>
      </w:pPr>
      <w:r>
        <w:rPr>
          <w:rFonts w:ascii="Aptos" w:hAnsi="Aptos" w:eastAsia="PingFang SC"/>
        </w:rPr>
        <w:t>摄像头厂商、物业、保险、健康设备和政府合作目前均为路线规划，不写成已签约、已落地或已有订单。</w:t>
      </w:r>
    </w:p>
    <w:p>
      <w:pPr>
        <w:pStyle w:val="Heading1"/>
        <w:pageBreakBefore w:val="0"/>
      </w:pPr>
      <w:r>
        <w:t>17. 社区、物业与服务生态</w:t>
      </w:r>
    </w:p>
    <w:p>
      <w:r>
        <w:rPr>
          <w:rFonts w:ascii="Aptos" w:hAnsi="Aptos" w:eastAsia="PingFang SC"/>
        </w:rPr>
        <w:t>家庭成员可能无法在每次异常中立即到场，因此产品的长期价值不仅是“发出提醒”，还包括帮助家庭连接附近可执行服务。</w:t>
      </w:r>
    </w:p>
    <w:p>
      <w:pPr>
        <w:pStyle w:val="Heading2"/>
      </w:pPr>
      <w:r>
        <w:t>17.1 物业与社区协作</w:t>
      </w:r>
    </w:p>
    <w:p>
      <w:pPr>
        <w:pStyle w:val="ListBullet"/>
      </w:pPr>
      <w:r>
        <w:rPr>
          <w:rFonts w:ascii="Aptos" w:hAnsi="Aptos" w:eastAsia="PingFang SC"/>
        </w:rPr>
        <w:t>家庭可预设家属、邻居、物业值班和社区养老服务电话。</w:t>
      </w:r>
    </w:p>
    <w:p>
      <w:pPr>
        <w:pStyle w:val="ListBullet"/>
      </w:pPr>
      <w:r>
        <w:rPr>
          <w:rFonts w:ascii="Aptos" w:hAnsi="Aptos" w:eastAsia="PingFang SC"/>
        </w:rPr>
        <w:t>家属长时间未响应时，按授权顺序升级联系人。</w:t>
      </w:r>
    </w:p>
    <w:p>
      <w:pPr>
        <w:pStyle w:val="ListBullet"/>
      </w:pPr>
      <w:r>
        <w:rPr>
          <w:rFonts w:ascii="Aptos" w:hAnsi="Aptos" w:eastAsia="PingFang SC"/>
        </w:rPr>
        <w:t>向物业或社区输出最小必要的结构化工单，例如家庭、房间、事件类型、发生时间和联系人，不开放完整家庭视频。</w:t>
      </w:r>
    </w:p>
    <w:p>
      <w:pPr>
        <w:pStyle w:val="ListBullet"/>
      </w:pPr>
      <w:r>
        <w:rPr>
          <w:rFonts w:ascii="Aptos" w:hAnsi="Aptos" w:eastAsia="PingFang SC"/>
        </w:rPr>
        <w:t>社区可承接助餐、探访、家政、陪诊和临时照护需求。</w:t>
      </w:r>
    </w:p>
    <w:p>
      <w:r>
        <w:rPr>
          <w:rFonts w:ascii="Aptos" w:hAnsi="Aptos" w:eastAsia="PingFang SC"/>
        </w:rPr>
        <w:t>派出所、120、消防等公共应急资源在没有正式协议时，只能设计为快速拨号和结构化求助信息，不能宣传为系统自动派警、自动出车或保证救援。</w:t>
      </w:r>
    </w:p>
    <w:p>
      <w:pPr>
        <w:pStyle w:val="Heading2"/>
      </w:pPr>
      <w:r>
        <w:t>17.2 适老服务生态</w:t>
      </w:r>
    </w:p>
    <w:p>
      <w:r>
        <w:rPr>
          <w:rFonts w:ascii="Aptos" w:hAnsi="Aptos" w:eastAsia="PingFang SC"/>
        </w:rPr>
        <w:t>后续可提供防滑用品、助行器、智能药盒、血压计等适老产品，以及家电维修、助餐、家政和上门照护。推荐必须由家庭配置需求类别，明确商品来源、价格和服务责任，不能根据隐私视频直接向老人营销。</w:t>
      </w:r>
    </w:p>
    <w:p>
      <w:pPr>
        <w:pStyle w:val="Heading1"/>
        <w:pageBreakBefore w:val="0"/>
      </w:pPr>
      <w:r>
        <w:t>18. 下一阶段产品规划</w:t>
      </w:r>
    </w:p>
    <w:tbl>
      <w:tblPr>
        <w:tblW w:type="dxa" w:w="9360"/>
        <w:jc w:val="center"/>
        <w:tblLayout w:type="fixed"/>
        <w:tblLook w:firstColumn="1" w:firstRow="1" w:lastColumn="0" w:lastRow="0" w:noHBand="0" w:noVBand="1" w:val="04A0"/>
        <w:tblBorders>
          <w:top w:val="single" w:sz="6" w:color="D8DED9"/>
          <w:left w:val="single" w:sz="6" w:color="D8DED9"/>
          <w:bottom w:val="single" w:sz="6" w:color="D8DED9"/>
          <w:right w:val="single" w:sz="6" w:color="D8DED9"/>
          <w:insideH w:val="single" w:sz="6" w:color="D8DED9"/>
          <w:insideV w:val="single" w:sz="6" w:color="D8DED9"/>
        </w:tblBorders>
      </w:tblPr>
      <w:tblGrid>
        <w:gridCol w:w="1800"/>
        <w:gridCol w:w="2920"/>
        <w:gridCol w:w="4640"/>
      </w:tblGrid>
      <w:tr>
        <w:trPr>
          <w:tblHeader w:val="true"/>
        </w:trPr>
        <w:tc>
          <w:tcPr>
            <w:tcW w:type="dxa" w:w="1800"/>
            <w:tcMar>
              <w:top w:w="100" w:type="dxa"/>
              <w:start w:w="120" w:type="dxa"/>
              <w:bottom w:w="100" w:type="dxa"/>
              <w:end w:w="120" w:type="dxa"/>
            </w:tcMar>
            <w:vAlign w:val="center"/>
            <w:shd w:fill="EAF0EB"/>
          </w:tcPr>
          <w:p>
            <w:pPr>
              <w:spacing w:after="0" w:line="269" w:lineRule="auto"/>
              <w:jc w:val="center"/>
            </w:pPr>
            <w:r>
              <w:rPr>
                <w:rFonts w:ascii="Aptos" w:hAnsi="Aptos" w:eastAsia="PingFang SC"/>
                <w:b/>
                <w:color w:val="294B3A"/>
                <w:sz w:val="18"/>
              </w:rPr>
              <w:t>阶段</w:t>
            </w:r>
          </w:p>
        </w:tc>
        <w:tc>
          <w:tcPr>
            <w:tcW w:type="dxa" w:w="2920"/>
            <w:tcMar>
              <w:top w:w="100" w:type="dxa"/>
              <w:start w:w="120" w:type="dxa"/>
              <w:bottom w:w="100" w:type="dxa"/>
              <w:end w:w="120" w:type="dxa"/>
            </w:tcMar>
            <w:vAlign w:val="center"/>
            <w:shd w:fill="EAF0EB"/>
          </w:tcPr>
          <w:p>
            <w:pPr>
              <w:spacing w:after="0" w:line="269" w:lineRule="auto"/>
              <w:jc w:val="center"/>
            </w:pPr>
            <w:r>
              <w:rPr>
                <w:rFonts w:ascii="Aptos" w:hAnsi="Aptos" w:eastAsia="PingFang SC"/>
                <w:b/>
                <w:color w:val="294B3A"/>
                <w:sz w:val="18"/>
              </w:rPr>
              <w:t>重点工作</w:t>
            </w:r>
          </w:p>
        </w:tc>
        <w:tc>
          <w:tcPr>
            <w:tcW w:type="dxa" w:w="4640"/>
            <w:tcMar>
              <w:top w:w="100" w:type="dxa"/>
              <w:start w:w="120" w:type="dxa"/>
              <w:bottom w:w="100" w:type="dxa"/>
              <w:end w:w="120" w:type="dxa"/>
            </w:tcMar>
            <w:vAlign w:val="center"/>
            <w:shd w:fill="EAF0EB"/>
          </w:tcPr>
          <w:p>
            <w:pPr>
              <w:spacing w:after="0" w:line="269" w:lineRule="auto"/>
              <w:jc w:val="center"/>
            </w:pPr>
            <w:r>
              <w:rPr>
                <w:rFonts w:ascii="Aptos" w:hAnsi="Aptos" w:eastAsia="PingFang SC"/>
                <w:b/>
                <w:color w:val="294B3A"/>
                <w:sz w:val="18"/>
              </w:rPr>
              <w:t>验收目标</w:t>
            </w:r>
          </w:p>
        </w:tc>
      </w:tr>
      <w:tr>
        <w:tc>
          <w:tcPr>
            <w:tcW w:type="dxa" w:w="180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8"/>
              </w:rPr>
              <w:t>0-3 个月：家庭试点</w:t>
            </w:r>
          </w:p>
        </w:tc>
        <w:tc>
          <w:tcPr>
            <w:tcW w:type="dxa" w:w="2920"/>
            <w:tcMar>
              <w:top w:w="100" w:type="dxa"/>
              <w:start w:w="120" w:type="dxa"/>
              <w:bottom w:w="100" w:type="dxa"/>
              <w:end w:w="120" w:type="dxa"/>
            </w:tcMar>
            <w:vAlign w:val="center"/>
          </w:tcPr>
          <w:p>
            <w:r>
              <w:t>事件级 APNs 到达率与一次性、正式短信验证码、告警联系人、24 小时/7 天稳定性、RTSP 兼容清单</w:t>
            </w:r>
          </w:p>
        </w:tc>
        <w:tc>
          <w:tcPr>
            <w:tcW w:type="dxa" w:w="4640"/>
            <w:tcMar>
              <w:top w:w="100" w:type="dxa"/>
              <w:start w:w="120" w:type="dxa"/>
              <w:bottom w:w="100" w:type="dxa"/>
              <w:end w:w="120" w:type="dxa"/>
            </w:tcMar>
            <w:vAlign w:val="center"/>
          </w:tcPr>
          <w:p>
            <w:pPr>
              <w:spacing w:after="0" w:line="269" w:lineRule="auto"/>
              <w:jc w:val="left"/>
            </w:pPr>
            <w:r>
              <w:rPr>
                <w:rFonts w:ascii="Aptos" w:hAnsi="Aptos" w:eastAsia="PingFang SC"/>
                <w:b w:val="0"/>
                <w:color w:val="202522"/>
                <w:sz w:val="18"/>
              </w:rPr>
              <w:t>20-50 户试点，同时得到联系频次、回家计划完成率、真实误报、安装和售后指标</w:t>
            </w:r>
          </w:p>
        </w:tc>
      </w:tr>
      <w:tr>
        <w:tc>
          <w:tcPr>
            <w:tcW w:type="dxa" w:w="1800"/>
            <w:tcMar>
              <w:top w:w="100" w:type="dxa"/>
              <w:start w:w="120" w:type="dxa"/>
              <w:bottom w:w="100" w:type="dxa"/>
              <w:end w:w="120" w:type="dxa"/>
            </w:tcMar>
            <w:vAlign w:val="center"/>
            <w:shd w:fill="FAFBFA"/>
          </w:tcPr>
          <w:p>
            <w:pPr>
              <w:spacing w:after="0" w:line="269" w:lineRule="auto"/>
              <w:jc w:val="center"/>
            </w:pPr>
            <w:r>
              <w:rPr>
                <w:rFonts w:ascii="Aptos" w:hAnsi="Aptos" w:eastAsia="PingFang SC"/>
                <w:b w:val="0"/>
                <w:color w:val="202522"/>
                <w:sz w:val="18"/>
              </w:rPr>
              <w:t>3-6 个月：商业家庭版</w:t>
            </w:r>
          </w:p>
        </w:tc>
        <w:tc>
          <w:tcPr>
            <w:tcW w:type="dxa" w:w="2920"/>
            <w:tcMar>
              <w:top w:w="100" w:type="dxa"/>
              <w:start w:w="120" w:type="dxa"/>
              <w:bottom w:w="100" w:type="dxa"/>
              <w:end w:w="120" w:type="dxa"/>
            </w:tcMar>
            <w:vAlign w:val="center"/>
            <w:shd w:fill="FAFBFA"/>
          </w:tcPr>
          <w:p>
            <w:pPr>
              <w:spacing w:after="0" w:line="269" w:lineRule="auto"/>
              <w:jc w:val="left"/>
            </w:pPr>
            <w:r>
              <w:rPr>
                <w:rFonts w:ascii="Aptos" w:hAnsi="Aptos" w:eastAsia="PingFang SC"/>
                <w:b w:val="0"/>
                <w:color w:val="202522"/>
                <w:sz w:val="18"/>
              </w:rPr>
              <w:t>量产盒、出厂二维码、订阅支付、远程诊断、OTA、隐私授权和售后 SOP</w:t>
            </w:r>
          </w:p>
        </w:tc>
        <w:tc>
          <w:tcPr>
            <w:tcW w:type="dxa" w:w="4640"/>
            <w:tcMar>
              <w:top w:w="100" w:type="dxa"/>
              <w:start w:w="120" w:type="dxa"/>
              <w:bottom w:w="100" w:type="dxa"/>
              <w:end w:w="120" w:type="dxa"/>
            </w:tcMar>
            <w:vAlign w:val="center"/>
            <w:shd w:fill="FAFBFA"/>
          </w:tcPr>
          <w:p>
            <w:pPr>
              <w:spacing w:after="0" w:line="269" w:lineRule="auto"/>
              <w:jc w:val="center"/>
            </w:pPr>
            <w:r>
              <w:rPr>
                <w:rFonts w:ascii="Aptos" w:hAnsi="Aptos" w:eastAsia="PingFang SC"/>
                <w:b w:val="0"/>
                <w:color w:val="202522"/>
                <w:sz w:val="18"/>
              </w:rPr>
              <w:t>形成可复制的标准家庭产品包</w:t>
            </w:r>
          </w:p>
        </w:tc>
      </w:tr>
      <w:tr>
        <w:tc>
          <w:tcPr>
            <w:tcW w:type="dxa" w:w="180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8"/>
              </w:rPr>
              <w:t>6-12 个月：渠道社区版</w:t>
            </w:r>
          </w:p>
        </w:tc>
        <w:tc>
          <w:tcPr>
            <w:tcW w:type="dxa" w:w="2920"/>
            <w:tcMar>
              <w:top w:w="100" w:type="dxa"/>
              <w:start w:w="120" w:type="dxa"/>
              <w:bottom w:w="100" w:type="dxa"/>
              <w:end w:w="120" w:type="dxa"/>
            </w:tcMar>
            <w:vAlign w:val="center"/>
          </w:tcPr>
          <w:p>
            <w:pPr>
              <w:spacing w:after="0" w:line="269" w:lineRule="auto"/>
              <w:jc w:val="left"/>
            </w:pPr>
            <w:r>
              <w:rPr>
                <w:rFonts w:ascii="Aptos" w:hAnsi="Aptos" w:eastAsia="PingFang SC"/>
                <w:b w:val="0"/>
                <w:color w:val="202522"/>
                <w:sz w:val="18"/>
              </w:rPr>
              <w:t>ONVIF/厂商 SDK、安装商模式、物业社区坐席、工单和分级响应</w:t>
            </w:r>
          </w:p>
        </w:tc>
        <w:tc>
          <w:tcPr>
            <w:tcW w:type="dxa" w:w="464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8"/>
              </w:rPr>
              <w:t>进入 2-5 个社区或物业试点</w:t>
            </w:r>
          </w:p>
        </w:tc>
      </w:tr>
      <w:tr>
        <w:tc>
          <w:tcPr>
            <w:tcW w:type="dxa" w:w="1800"/>
            <w:tcMar>
              <w:top w:w="100" w:type="dxa"/>
              <w:start w:w="120" w:type="dxa"/>
              <w:bottom w:w="100" w:type="dxa"/>
              <w:end w:w="120" w:type="dxa"/>
            </w:tcMar>
            <w:vAlign w:val="center"/>
            <w:shd w:fill="FAFBFA"/>
          </w:tcPr>
          <w:p>
            <w:pPr>
              <w:spacing w:after="0" w:line="269" w:lineRule="auto"/>
              <w:jc w:val="center"/>
            </w:pPr>
            <w:r>
              <w:rPr>
                <w:rFonts w:ascii="Aptos" w:hAnsi="Aptos" w:eastAsia="PingFang SC"/>
                <w:b w:val="0"/>
                <w:color w:val="202522"/>
                <w:sz w:val="18"/>
              </w:rPr>
              <w:t>12-18 个月：健康与机构</w:t>
            </w:r>
          </w:p>
        </w:tc>
        <w:tc>
          <w:tcPr>
            <w:tcW w:type="dxa" w:w="2920"/>
            <w:tcMar>
              <w:top w:w="100" w:type="dxa"/>
              <w:start w:w="120" w:type="dxa"/>
              <w:bottom w:w="100" w:type="dxa"/>
              <w:end w:w="120" w:type="dxa"/>
            </w:tcMar>
            <w:vAlign w:val="center"/>
            <w:shd w:fill="FAFBFA"/>
          </w:tcPr>
          <w:p>
            <w:pPr>
              <w:spacing w:after="0" w:line="269" w:lineRule="auto"/>
              <w:jc w:val="left"/>
            </w:pPr>
            <w:r>
              <w:rPr>
                <w:rFonts w:ascii="Aptos" w:hAnsi="Aptos" w:eastAsia="PingFang SC"/>
                <w:b w:val="0"/>
                <w:color w:val="202522"/>
                <w:sz w:val="18"/>
              </w:rPr>
              <w:t>机构多租户；HealthKit、华为 Health Kit 和标准 BLE 设备只读接入</w:t>
            </w:r>
          </w:p>
        </w:tc>
        <w:tc>
          <w:tcPr>
            <w:tcW w:type="dxa" w:w="4640"/>
            <w:tcMar>
              <w:top w:w="100" w:type="dxa"/>
              <w:start w:w="120" w:type="dxa"/>
              <w:bottom w:w="100" w:type="dxa"/>
              <w:end w:w="120" w:type="dxa"/>
            </w:tcMar>
            <w:vAlign w:val="center"/>
            <w:shd w:fill="FAFBFA"/>
          </w:tcPr>
          <w:p>
            <w:pPr>
              <w:spacing w:after="0" w:line="269" w:lineRule="auto"/>
              <w:jc w:val="center"/>
            </w:pPr>
            <w:r>
              <w:rPr>
                <w:rFonts w:ascii="Aptos" w:hAnsi="Aptos" w:eastAsia="PingFang SC"/>
                <w:b w:val="0"/>
                <w:color w:val="202522"/>
                <w:sz w:val="18"/>
              </w:rPr>
              <w:t>形成机构版与家庭健康趋势增值能力</w:t>
            </w:r>
          </w:p>
        </w:tc>
      </w:tr>
      <w:tr>
        <w:tc>
          <w:tcPr>
            <w:tcW w:type="dxa" w:w="180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8"/>
              </w:rPr>
              <w:t>18-24 个月：服务平台</w:t>
            </w:r>
          </w:p>
        </w:tc>
        <w:tc>
          <w:tcPr>
            <w:tcW w:type="dxa" w:w="2920"/>
            <w:tcMar>
              <w:top w:w="100" w:type="dxa"/>
              <w:start w:w="120" w:type="dxa"/>
              <w:bottom w:w="100" w:type="dxa"/>
              <w:end w:w="120" w:type="dxa"/>
            </w:tcMar>
            <w:vAlign w:val="center"/>
          </w:tcPr>
          <w:p>
            <w:pPr>
              <w:spacing w:after="0" w:line="269" w:lineRule="auto"/>
              <w:jc w:val="left"/>
            </w:pPr>
            <w:r>
              <w:rPr>
                <w:rFonts w:ascii="Aptos" w:hAnsi="Aptos" w:eastAsia="PingFang SC"/>
                <w:b w:val="0"/>
                <w:color w:val="202522"/>
                <w:sz w:val="18"/>
              </w:rPr>
              <w:t>适老商城、服务履约、授权风险改善报告和保险合作探索</w:t>
            </w:r>
          </w:p>
        </w:tc>
        <w:tc>
          <w:tcPr>
            <w:tcW w:type="dxa" w:w="464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8"/>
              </w:rPr>
              <w:t>验证服务佣金和渠道服务收入</w:t>
            </w:r>
          </w:p>
        </w:tc>
      </w:tr>
    </w:tbl>
    <w:p>
      <w:pPr>
        <w:spacing w:after="40"/>
      </w:pPr>
    </w:p>
    <w:p>
      <w:r>
        <w:rPr>
          <w:rFonts w:ascii="Aptos" w:hAnsi="Aptos" w:eastAsia="PingFang SC"/>
        </w:rPr>
        <w:t>近期首页体验将优先围绕“联系和回家”重构：补齐手机与老人家的距离、上次回家日期、下一次回家约定、周末与节日倒计时、家庭共同纪念日，以及与老人所在地和兴趣一致的话题。健康设备接入第一阶段只读取用户主动授权的步数、睡眠、静息心率、血压或血氧趋势，用于提醒子女主动联系，不进行疾病诊断，也不让单次异常数据自动触发急救或保险结论。</w:t>
      </w:r>
    </w:p>
    <w:p>
      <w:pPr>
        <w:pStyle w:val="Heading1"/>
        <w:pageBreakBefore w:val="0"/>
      </w:pPr>
      <w:r>
        <w:t>19. 风险、限制与应对方案</w:t>
      </w:r>
    </w:p>
    <w:tbl>
      <w:tblPr>
        <w:tblW w:type="dxa" w:w="9360"/>
        <w:jc w:val="center"/>
        <w:tblLayout w:type="fixed"/>
        <w:tblLook w:firstColumn="1" w:firstRow="1" w:lastColumn="0" w:lastRow="0" w:noHBand="0" w:noVBand="1" w:val="04A0"/>
        <w:tblBorders>
          <w:top w:val="single" w:sz="6" w:color="D8DED9"/>
          <w:left w:val="single" w:sz="6" w:color="D8DED9"/>
          <w:bottom w:val="single" w:sz="6" w:color="D8DED9"/>
          <w:right w:val="single" w:sz="6" w:color="D8DED9"/>
          <w:insideH w:val="single" w:sz="6" w:color="D8DED9"/>
          <w:insideV w:val="single" w:sz="6" w:color="D8DED9"/>
        </w:tblBorders>
      </w:tblPr>
      <w:tblGrid>
        <w:gridCol w:w="1800"/>
        <w:gridCol w:w="2920"/>
        <w:gridCol w:w="4640"/>
      </w:tblGrid>
      <w:tr>
        <w:trPr>
          <w:tblHeader w:val="true"/>
        </w:trPr>
        <w:tc>
          <w:tcPr>
            <w:tcW w:type="dxa" w:w="1800"/>
            <w:tcMar>
              <w:top w:w="100" w:type="dxa"/>
              <w:start w:w="120" w:type="dxa"/>
              <w:bottom w:w="100" w:type="dxa"/>
              <w:end w:w="120" w:type="dxa"/>
            </w:tcMar>
            <w:vAlign w:val="center"/>
            <w:shd w:fill="EAF0EB"/>
          </w:tcPr>
          <w:p>
            <w:pPr>
              <w:spacing w:after="0" w:line="269" w:lineRule="auto"/>
              <w:jc w:val="center"/>
            </w:pPr>
            <w:r>
              <w:rPr>
                <w:rFonts w:ascii="Aptos" w:hAnsi="Aptos" w:eastAsia="PingFang SC"/>
                <w:b/>
                <w:color w:val="294B3A"/>
                <w:sz w:val="18"/>
              </w:rPr>
              <w:t>风险或限制</w:t>
            </w:r>
          </w:p>
        </w:tc>
        <w:tc>
          <w:tcPr>
            <w:tcW w:type="dxa" w:w="2920"/>
            <w:tcMar>
              <w:top w:w="100" w:type="dxa"/>
              <w:start w:w="120" w:type="dxa"/>
              <w:bottom w:w="100" w:type="dxa"/>
              <w:end w:w="120" w:type="dxa"/>
            </w:tcMar>
            <w:vAlign w:val="center"/>
            <w:shd w:fill="EAF0EB"/>
          </w:tcPr>
          <w:p>
            <w:pPr>
              <w:spacing w:after="0" w:line="269" w:lineRule="auto"/>
              <w:jc w:val="center"/>
            </w:pPr>
            <w:r>
              <w:rPr>
                <w:rFonts w:ascii="Aptos" w:hAnsi="Aptos" w:eastAsia="PingFang SC"/>
                <w:b/>
                <w:color w:val="294B3A"/>
                <w:sz w:val="18"/>
              </w:rPr>
              <w:t>当前表现</w:t>
            </w:r>
          </w:p>
        </w:tc>
        <w:tc>
          <w:tcPr>
            <w:tcW w:type="dxa" w:w="4640"/>
            <w:tcMar>
              <w:top w:w="100" w:type="dxa"/>
              <w:start w:w="120" w:type="dxa"/>
              <w:bottom w:w="100" w:type="dxa"/>
              <w:end w:w="120" w:type="dxa"/>
            </w:tcMar>
            <w:vAlign w:val="center"/>
            <w:shd w:fill="EAF0EB"/>
          </w:tcPr>
          <w:p>
            <w:pPr>
              <w:spacing w:after="0" w:line="269" w:lineRule="auto"/>
              <w:jc w:val="center"/>
            </w:pPr>
            <w:r>
              <w:rPr>
                <w:rFonts w:ascii="Aptos" w:hAnsi="Aptos" w:eastAsia="PingFang SC"/>
                <w:b/>
                <w:color w:val="294B3A"/>
                <w:sz w:val="18"/>
              </w:rPr>
              <w:t>应对方向</w:t>
            </w:r>
          </w:p>
        </w:tc>
      </w:tr>
      <w:tr>
        <w:tc>
          <w:tcPr>
            <w:tcW w:type="dxa" w:w="180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8"/>
              </w:rPr>
              <w:t>误报与漏报</w:t>
            </w:r>
          </w:p>
        </w:tc>
        <w:tc>
          <w:tcPr>
            <w:tcW w:type="dxa" w:w="2920"/>
            <w:tcMar>
              <w:top w:w="100" w:type="dxa"/>
              <w:start w:w="120" w:type="dxa"/>
              <w:bottom w:w="100" w:type="dxa"/>
              <w:end w:w="120" w:type="dxa"/>
            </w:tcMar>
            <w:vAlign w:val="center"/>
          </w:tcPr>
          <w:p>
            <w:pPr>
              <w:spacing w:after="0" w:line="269" w:lineRule="auto"/>
              <w:jc w:val="left"/>
            </w:pPr>
            <w:r>
              <w:rPr>
                <w:rFonts w:ascii="Aptos" w:hAnsi="Aptos" w:eastAsia="PingFang SC"/>
                <w:b w:val="0"/>
                <w:color w:val="202522"/>
                <w:sz w:val="18"/>
              </w:rPr>
              <w:t>家具、电视人物、宠物、遮挡、低光和抽帧间隔都会影响结果</w:t>
            </w:r>
          </w:p>
        </w:tc>
        <w:tc>
          <w:tcPr>
            <w:tcW w:type="dxa" w:w="4640"/>
            <w:tcMar>
              <w:top w:w="100" w:type="dxa"/>
              <w:start w:w="120" w:type="dxa"/>
              <w:bottom w:w="100" w:type="dxa"/>
              <w:end w:w="120" w:type="dxa"/>
            </w:tcMar>
            <w:vAlign w:val="center"/>
          </w:tcPr>
          <w:p>
            <w:r>
              <w:t>场景过滤、四帧复核、误报反馈、家庭困难负样本和按摄像头自适应采样</w:t>
            </w:r>
          </w:p>
        </w:tc>
      </w:tr>
      <w:tr>
        <w:tc>
          <w:tcPr>
            <w:tcW w:type="dxa" w:w="1800"/>
            <w:tcMar>
              <w:top w:w="100" w:type="dxa"/>
              <w:start w:w="120" w:type="dxa"/>
              <w:bottom w:w="100" w:type="dxa"/>
              <w:end w:w="120" w:type="dxa"/>
            </w:tcMar>
            <w:vAlign w:val="center"/>
            <w:shd w:fill="FAFBFA"/>
          </w:tcPr>
          <w:p>
            <w:pPr>
              <w:spacing w:after="0" w:line="269" w:lineRule="auto"/>
              <w:jc w:val="center"/>
            </w:pPr>
            <w:r>
              <w:rPr>
                <w:rFonts w:ascii="Aptos" w:hAnsi="Aptos" w:eastAsia="PingFang SC"/>
                <w:b w:val="0"/>
                <w:color w:val="202522"/>
                <w:sz w:val="18"/>
              </w:rPr>
              <w:t>数据规模不足</w:t>
            </w:r>
          </w:p>
        </w:tc>
        <w:tc>
          <w:tcPr>
            <w:tcW w:type="dxa" w:w="2920"/>
            <w:tcMar>
              <w:top w:w="100" w:type="dxa"/>
              <w:start w:w="120" w:type="dxa"/>
              <w:bottom w:w="100" w:type="dxa"/>
              <w:end w:w="120" w:type="dxa"/>
            </w:tcMar>
            <w:vAlign w:val="center"/>
            <w:shd w:fill="FAFBFA"/>
          </w:tcPr>
          <w:p>
            <w:r>
              <w:t>跌倒已有公开序列回归，宠物和家庭姿态样本不足</w:t>
            </w:r>
          </w:p>
        </w:tc>
        <w:tc>
          <w:tcPr>
            <w:tcW w:type="dxa" w:w="4640"/>
            <w:tcMar>
              <w:top w:w="100" w:type="dxa"/>
              <w:start w:w="120" w:type="dxa"/>
              <w:bottom w:w="100" w:type="dxa"/>
              <w:end w:w="120" w:type="dxa"/>
            </w:tcMar>
            <w:vAlign w:val="center"/>
            <w:shd w:fill="FAFBFA"/>
          </w:tcPr>
          <w:p>
            <w:pPr>
              <w:spacing w:after="0" w:line="269" w:lineRule="auto"/>
              <w:jc w:val="left"/>
            </w:pPr>
            <w:r>
              <w:rPr>
                <w:rFonts w:ascii="Aptos" w:hAnsi="Aptos" w:eastAsia="PingFang SC"/>
                <w:b w:val="0"/>
                <w:color w:val="202522"/>
                <w:sz w:val="18"/>
              </w:rPr>
              <w:t>建立按家庭场景分层的数据集与回归集，严格隔离训练、验证和测试序列</w:t>
            </w:r>
          </w:p>
        </w:tc>
      </w:tr>
      <w:tr>
        <w:tc>
          <w:tcPr>
            <w:tcW w:type="dxa" w:w="180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8"/>
              </w:rPr>
              <w:t>算法状态重启丢失</w:t>
            </w:r>
          </w:p>
        </w:tc>
        <w:tc>
          <w:tcPr>
            <w:tcW w:type="dxa" w:w="292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8"/>
              </w:rPr>
              <w:t>轻量轨迹与时序状态主要在内存中</w:t>
            </w:r>
          </w:p>
        </w:tc>
        <w:tc>
          <w:tcPr>
            <w:tcW w:type="dxa" w:w="4640"/>
            <w:tcMar>
              <w:top w:w="100" w:type="dxa"/>
              <w:start w:w="120" w:type="dxa"/>
              <w:bottom w:w="100" w:type="dxa"/>
              <w:end w:w="120" w:type="dxa"/>
            </w:tcMar>
            <w:vAlign w:val="center"/>
          </w:tcPr>
          <w:p>
            <w:pPr>
              <w:spacing w:after="0" w:line="269" w:lineRule="auto"/>
              <w:jc w:val="left"/>
            </w:pPr>
            <w:r>
              <w:rPr>
                <w:rFonts w:ascii="Aptos" w:hAnsi="Aptos" w:eastAsia="PingFang SC"/>
                <w:b w:val="0"/>
                <w:color w:val="202522"/>
                <w:sz w:val="18"/>
              </w:rPr>
              <w:t>将开放候选、轨迹摘要和恢复状态持久化，增加重启恢复测试</w:t>
            </w:r>
          </w:p>
        </w:tc>
      </w:tr>
      <w:tr>
        <w:tc>
          <w:tcPr>
            <w:tcW w:type="dxa" w:w="1800"/>
            <w:tcMar>
              <w:top w:w="100" w:type="dxa"/>
              <w:start w:w="120" w:type="dxa"/>
              <w:bottom w:w="100" w:type="dxa"/>
              <w:end w:w="120" w:type="dxa"/>
            </w:tcMar>
            <w:vAlign w:val="center"/>
            <w:shd w:fill="FAFBFA"/>
          </w:tcPr>
          <w:p>
            <w:pPr>
              <w:spacing w:after="0" w:line="269" w:lineRule="auto"/>
              <w:jc w:val="center"/>
            </w:pPr>
            <w:r>
              <w:rPr>
                <w:rFonts w:ascii="Aptos" w:hAnsi="Aptos" w:eastAsia="PingFang SC"/>
                <w:b w:val="0"/>
                <w:color w:val="202522"/>
                <w:sz w:val="18"/>
              </w:rPr>
              <w:t>摄像头兼容与网络</w:t>
            </w:r>
          </w:p>
        </w:tc>
        <w:tc>
          <w:tcPr>
            <w:tcW w:type="dxa" w:w="2920"/>
            <w:tcMar>
              <w:top w:w="100" w:type="dxa"/>
              <w:start w:w="120" w:type="dxa"/>
              <w:bottom w:w="100" w:type="dxa"/>
              <w:end w:w="120" w:type="dxa"/>
            </w:tcMar>
            <w:vAlign w:val="center"/>
            <w:shd w:fill="FAFBFA"/>
          </w:tcPr>
          <w:p>
            <w:pPr>
              <w:spacing w:after="0" w:line="269" w:lineRule="auto"/>
              <w:jc w:val="left"/>
            </w:pPr>
            <w:r>
              <w:rPr>
                <w:rFonts w:ascii="Aptos" w:hAnsi="Aptos" w:eastAsia="PingFang SC"/>
                <w:b w:val="0"/>
                <w:color w:val="202522"/>
                <w:sz w:val="18"/>
              </w:rPr>
              <w:t>RTSP 参数、码流、Wi-Fi 和 NAT 差异较大</w:t>
            </w:r>
          </w:p>
        </w:tc>
        <w:tc>
          <w:tcPr>
            <w:tcW w:type="dxa" w:w="4640"/>
            <w:tcMar>
              <w:top w:w="100" w:type="dxa"/>
              <w:start w:w="120" w:type="dxa"/>
              <w:bottom w:w="100" w:type="dxa"/>
              <w:end w:w="120" w:type="dxa"/>
            </w:tcMar>
            <w:vAlign w:val="center"/>
            <w:shd w:fill="FAFBFA"/>
          </w:tcPr>
          <w:p>
            <w:pPr>
              <w:spacing w:after="0" w:line="269" w:lineRule="auto"/>
              <w:jc w:val="left"/>
            </w:pPr>
            <w:r>
              <w:rPr>
                <w:rFonts w:ascii="Aptos" w:hAnsi="Aptos" w:eastAsia="PingFang SC"/>
                <w:b w:val="0"/>
                <w:color w:val="202522"/>
                <w:sz w:val="18"/>
              </w:rPr>
              <w:t>建立兼容清单、安装验收、自动诊断、码流自适应和 OTA</w:t>
            </w:r>
          </w:p>
        </w:tc>
      </w:tr>
      <w:tr>
        <w:tc>
          <w:tcPr>
            <w:tcW w:type="dxa" w:w="180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8"/>
              </w:rPr>
              <w:t>云端扩展能力</w:t>
            </w:r>
          </w:p>
        </w:tc>
        <w:tc>
          <w:tcPr>
            <w:tcW w:type="dxa" w:w="2920"/>
            <w:tcMar>
              <w:top w:w="100" w:type="dxa"/>
              <w:start w:w="120" w:type="dxa"/>
              <w:bottom w:w="100" w:type="dxa"/>
              <w:end w:w="120" w:type="dxa"/>
            </w:tcMar>
            <w:vAlign w:val="center"/>
          </w:tcPr>
          <w:p>
            <w:pPr>
              <w:spacing w:after="0" w:line="269" w:lineRule="auto"/>
              <w:jc w:val="left"/>
            </w:pPr>
            <w:r>
              <w:rPr>
                <w:rFonts w:ascii="Aptos" w:hAnsi="Aptos" w:eastAsia="PingFang SC"/>
                <w:b w:val="0"/>
                <w:color w:val="202522"/>
                <w:sz w:val="18"/>
              </w:rPr>
              <w:t>单体服务、内存锁、本地媒体和数据库全表重写不适合规模化</w:t>
            </w:r>
          </w:p>
        </w:tc>
        <w:tc>
          <w:tcPr>
            <w:tcW w:type="dxa" w:w="4640"/>
            <w:tcMar>
              <w:top w:w="100" w:type="dxa"/>
              <w:start w:w="120" w:type="dxa"/>
              <w:bottom w:w="100" w:type="dxa"/>
              <w:end w:w="120" w:type="dxa"/>
            </w:tcMar>
            <w:vAlign w:val="center"/>
          </w:tcPr>
          <w:p>
            <w:pPr>
              <w:spacing w:after="0" w:line="269" w:lineRule="auto"/>
              <w:jc w:val="left"/>
            </w:pPr>
            <w:r>
              <w:rPr>
                <w:rFonts w:ascii="Aptos" w:hAnsi="Aptos" w:eastAsia="PingFang SC"/>
                <w:b w:val="0"/>
                <w:color w:val="202522"/>
                <w:sz w:val="18"/>
              </w:rPr>
              <w:t>引入增量仓储、Redis、任务队列、对象存储和专业实时媒体服务</w:t>
            </w:r>
          </w:p>
        </w:tc>
      </w:tr>
      <w:tr>
        <w:tc>
          <w:tcPr>
            <w:tcW w:type="dxa" w:w="1800"/>
            <w:tcMar>
              <w:top w:w="100" w:type="dxa"/>
              <w:start w:w="120" w:type="dxa"/>
              <w:bottom w:w="100" w:type="dxa"/>
              <w:end w:w="120" w:type="dxa"/>
            </w:tcMar>
            <w:vAlign w:val="center"/>
            <w:shd w:fill="FAFBFA"/>
          </w:tcPr>
          <w:p>
            <w:pPr>
              <w:spacing w:after="0" w:line="269" w:lineRule="auto"/>
              <w:jc w:val="center"/>
            </w:pPr>
            <w:r>
              <w:rPr>
                <w:rFonts w:ascii="Aptos" w:hAnsi="Aptos" w:eastAsia="PingFang SC"/>
                <w:b w:val="0"/>
                <w:color w:val="202522"/>
                <w:sz w:val="18"/>
              </w:rPr>
              <w:t>账号与密钥安全</w:t>
            </w:r>
          </w:p>
        </w:tc>
        <w:tc>
          <w:tcPr>
            <w:tcW w:type="dxa" w:w="2920"/>
            <w:tcMar>
              <w:top w:w="100" w:type="dxa"/>
              <w:start w:w="120" w:type="dxa"/>
              <w:bottom w:w="100" w:type="dxa"/>
              <w:end w:w="120" w:type="dxa"/>
            </w:tcMar>
            <w:vAlign w:val="center"/>
            <w:shd w:fill="FAFBFA"/>
          </w:tcPr>
          <w:p>
            <w:pPr>
              <w:spacing w:after="0" w:line="269" w:lineRule="auto"/>
              <w:jc w:val="left"/>
            </w:pPr>
            <w:r>
              <w:rPr>
                <w:rFonts w:ascii="Aptos" w:hAnsi="Aptos" w:eastAsia="PingFang SC"/>
                <w:b w:val="0"/>
                <w:color w:val="202522"/>
                <w:sz w:val="18"/>
              </w:rPr>
              <w:t>测试验证码、弱密码兼容、前端 token 和明文秘密仍需整改</w:t>
            </w:r>
          </w:p>
        </w:tc>
        <w:tc>
          <w:tcPr>
            <w:tcW w:type="dxa" w:w="4640"/>
            <w:tcMar>
              <w:top w:w="100" w:type="dxa"/>
              <w:start w:w="120" w:type="dxa"/>
              <w:bottom w:w="100" w:type="dxa"/>
              <w:end w:w="120" w:type="dxa"/>
            </w:tcMar>
            <w:vAlign w:val="center"/>
            <w:shd w:fill="FAFBFA"/>
          </w:tcPr>
          <w:p>
            <w:pPr>
              <w:spacing w:after="0" w:line="269" w:lineRule="auto"/>
              <w:jc w:val="left"/>
            </w:pPr>
            <w:r>
              <w:rPr>
                <w:rFonts w:ascii="Aptos" w:hAnsi="Aptos" w:eastAsia="PingFang SC"/>
                <w:b w:val="0"/>
                <w:color w:val="202522"/>
                <w:sz w:val="18"/>
              </w:rPr>
              <w:t>正式短信、密码哈希、限流锁定、HttpOnly/Secure Cookie、密钥加密与轮换</w:t>
            </w:r>
          </w:p>
        </w:tc>
      </w:tr>
      <w:tr>
        <w:tc>
          <w:tcPr>
            <w:tcW w:type="dxa" w:w="180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8"/>
              </w:rPr>
              <w:t>隐私与第三方模型</w:t>
            </w:r>
          </w:p>
        </w:tc>
        <w:tc>
          <w:tcPr>
            <w:tcW w:type="dxa" w:w="292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8"/>
              </w:rPr>
              <w:t>实时查看和事件复核会传输必要画面</w:t>
            </w:r>
          </w:p>
        </w:tc>
        <w:tc>
          <w:tcPr>
            <w:tcW w:type="dxa" w:w="4640"/>
            <w:tcMar>
              <w:top w:w="100" w:type="dxa"/>
              <w:start w:w="120" w:type="dxa"/>
              <w:bottom w:w="100" w:type="dxa"/>
              <w:end w:w="120" w:type="dxa"/>
            </w:tcMar>
            <w:vAlign w:val="center"/>
          </w:tcPr>
          <w:p>
            <w:pPr>
              <w:spacing w:after="0" w:line="269" w:lineRule="auto"/>
              <w:jc w:val="left"/>
            </w:pPr>
            <w:r>
              <w:rPr>
                <w:rFonts w:ascii="Aptos" w:hAnsi="Aptos" w:eastAsia="PingFang SC"/>
                <w:b w:val="0"/>
                <w:color w:val="202522"/>
                <w:sz w:val="18"/>
              </w:rPr>
              <w:t>单独告知与同意、最小证据、留存期限、模型服务披露、撤回和删除机制</w:t>
            </w:r>
          </w:p>
        </w:tc>
      </w:tr>
      <w:tr>
        <w:tc>
          <w:tcPr>
            <w:tcW w:type="dxa" w:w="1800"/>
            <w:tcMar>
              <w:top w:w="100" w:type="dxa"/>
              <w:start w:w="120" w:type="dxa"/>
              <w:bottom w:w="100" w:type="dxa"/>
              <w:end w:w="120" w:type="dxa"/>
            </w:tcMar>
            <w:vAlign w:val="center"/>
            <w:shd w:fill="FAFBFA"/>
          </w:tcPr>
          <w:p>
            <w:pPr>
              <w:spacing w:after="0" w:line="269" w:lineRule="auto"/>
              <w:jc w:val="center"/>
            </w:pPr>
            <w:r>
              <w:rPr>
                <w:rFonts w:ascii="Aptos" w:hAnsi="Aptos" w:eastAsia="PingFang SC"/>
                <w:b w:val="0"/>
                <w:color w:val="202522"/>
                <w:sz w:val="18"/>
              </w:rPr>
              <w:t>通知可靠性</w:t>
            </w:r>
          </w:p>
        </w:tc>
        <w:tc>
          <w:tcPr>
            <w:tcW w:type="dxa" w:w="2920"/>
            <w:tcMar>
              <w:top w:w="100" w:type="dxa"/>
              <w:start w:w="120" w:type="dxa"/>
              <w:bottom w:w="100" w:type="dxa"/>
              <w:end w:w="120" w:type="dxa"/>
            </w:tcMar>
            <w:vAlign w:val="center"/>
            <w:shd w:fill="FAFBFA"/>
          </w:tcPr>
          <w:p>
            <w:r>
              <w:t>APNs 生产通道和受控通知已验证，真实事件到达率尚无统计</w:t>
            </w:r>
          </w:p>
        </w:tc>
        <w:tc>
          <w:tcPr>
            <w:tcW w:type="dxa" w:w="4640"/>
            <w:tcMar>
              <w:top w:w="100" w:type="dxa"/>
              <w:start w:w="120" w:type="dxa"/>
              <w:bottom w:w="100" w:type="dxa"/>
              <w:end w:w="120" w:type="dxa"/>
            </w:tcMar>
            <w:vAlign w:val="center"/>
            <w:shd w:fill="FAFBFA"/>
          </w:tcPr>
          <w:p>
            <w:pPr>
              <w:spacing w:after="0" w:line="269" w:lineRule="auto"/>
              <w:jc w:val="left"/>
            </w:pPr>
            <w:r>
              <w:rPr>
                <w:rFonts w:ascii="Aptos" w:hAnsi="Aptos" w:eastAsia="PingFang SC"/>
                <w:b w:val="0"/>
                <w:color w:val="202522"/>
                <w:sz w:val="18"/>
              </w:rPr>
              <w:t>完成推送证书、系统权限、到达率监控、联系人升级和短信/电话备援</w:t>
            </w:r>
          </w:p>
        </w:tc>
      </w:tr>
      <w:tr>
        <w:tc>
          <w:tcPr>
            <w:tcW w:type="dxa" w:w="180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8"/>
              </w:rPr>
              <w:t>健康数据合规</w:t>
            </w:r>
          </w:p>
        </w:tc>
        <w:tc>
          <w:tcPr>
            <w:tcW w:type="dxa" w:w="2920"/>
            <w:tcMar>
              <w:top w:w="100" w:type="dxa"/>
              <w:start w:w="120" w:type="dxa"/>
              <w:bottom w:w="100" w:type="dxa"/>
              <w:end w:w="120" w:type="dxa"/>
            </w:tcMar>
            <w:vAlign w:val="center"/>
          </w:tcPr>
          <w:p>
            <w:pPr>
              <w:spacing w:after="0" w:line="269" w:lineRule="auto"/>
              <w:jc w:val="left"/>
            </w:pPr>
            <w:r>
              <w:rPr>
                <w:rFonts w:ascii="Aptos" w:hAnsi="Aptos" w:eastAsia="PingFang SC"/>
                <w:b w:val="0"/>
                <w:color w:val="202522"/>
                <w:sz w:val="18"/>
              </w:rPr>
              <w:t>当前未接入 HealthKit、华为或 BLE 健康设备</w:t>
            </w:r>
          </w:p>
        </w:tc>
        <w:tc>
          <w:tcPr>
            <w:tcW w:type="dxa" w:w="4640"/>
            <w:tcMar>
              <w:top w:w="100" w:type="dxa"/>
              <w:start w:w="120" w:type="dxa"/>
              <w:bottom w:w="100" w:type="dxa"/>
              <w:end w:w="120" w:type="dxa"/>
            </w:tcMar>
            <w:vAlign w:val="center"/>
          </w:tcPr>
          <w:p>
            <w:pPr>
              <w:spacing w:after="0" w:line="269" w:lineRule="auto"/>
              <w:jc w:val="left"/>
            </w:pPr>
            <w:r>
              <w:rPr>
                <w:rFonts w:ascii="Aptos" w:hAnsi="Aptos" w:eastAsia="PingFang SC"/>
                <w:b w:val="0"/>
                <w:color w:val="202522"/>
                <w:sz w:val="18"/>
              </w:rPr>
              <w:t>只读、按字段授权、敏感信息单独同意，不做诊断或保险自动决策</w:t>
            </w:r>
          </w:p>
        </w:tc>
      </w:tr>
      <w:tr>
        <w:tc>
          <w:tcPr>
            <w:tcW w:type="dxa" w:w="1800"/>
            <w:tcMar>
              <w:top w:w="100" w:type="dxa"/>
              <w:start w:w="120" w:type="dxa"/>
              <w:bottom w:w="100" w:type="dxa"/>
              <w:end w:w="120" w:type="dxa"/>
            </w:tcMar>
            <w:vAlign w:val="center"/>
            <w:shd w:fill="FAFBFA"/>
          </w:tcPr>
          <w:p>
            <w:pPr>
              <w:spacing w:after="0" w:line="269" w:lineRule="auto"/>
              <w:jc w:val="center"/>
            </w:pPr>
            <w:r>
              <w:rPr>
                <w:rFonts w:ascii="Aptos" w:hAnsi="Aptos" w:eastAsia="PingFang SC"/>
                <w:b w:val="0"/>
                <w:color w:val="202522"/>
                <w:sz w:val="18"/>
              </w:rPr>
              <w:t>服务责任边界</w:t>
            </w:r>
          </w:p>
        </w:tc>
        <w:tc>
          <w:tcPr>
            <w:tcW w:type="dxa" w:w="2920"/>
            <w:tcMar>
              <w:top w:w="100" w:type="dxa"/>
              <w:start w:w="120" w:type="dxa"/>
              <w:bottom w:w="100" w:type="dxa"/>
              <w:end w:w="120" w:type="dxa"/>
            </w:tcMar>
            <w:vAlign w:val="center"/>
            <w:shd w:fill="FAFBFA"/>
          </w:tcPr>
          <w:p>
            <w:pPr>
              <w:spacing w:after="0" w:line="269" w:lineRule="auto"/>
              <w:jc w:val="left"/>
            </w:pPr>
            <w:r>
              <w:rPr>
                <w:rFonts w:ascii="Aptos" w:hAnsi="Aptos" w:eastAsia="PingFang SC"/>
                <w:b w:val="0"/>
                <w:color w:val="202522"/>
                <w:sz w:val="18"/>
              </w:rPr>
              <w:t>系统无法保证发现所有事故或自动获得公共救援</w:t>
            </w:r>
          </w:p>
        </w:tc>
        <w:tc>
          <w:tcPr>
            <w:tcW w:type="dxa" w:w="4640"/>
            <w:tcMar>
              <w:top w:w="100" w:type="dxa"/>
              <w:start w:w="120" w:type="dxa"/>
              <w:bottom w:w="100" w:type="dxa"/>
              <w:end w:w="120" w:type="dxa"/>
            </w:tcMar>
            <w:vAlign w:val="center"/>
            <w:shd w:fill="FAFBFA"/>
          </w:tcPr>
          <w:p>
            <w:pPr>
              <w:spacing w:after="0" w:line="269" w:lineRule="auto"/>
              <w:jc w:val="left"/>
            </w:pPr>
            <w:r>
              <w:rPr>
                <w:rFonts w:ascii="Aptos" w:hAnsi="Aptos" w:eastAsia="PingFang SC"/>
                <w:b w:val="0"/>
                <w:color w:val="202522"/>
                <w:sz w:val="18"/>
              </w:rPr>
              <w:t>明确辅助提醒定位；公共服务只做快速联系，正式合作后再约定 SLA</w:t>
            </w:r>
          </w:p>
        </w:tc>
      </w:tr>
    </w:tbl>
    <w:p>
      <w:pPr>
        <w:spacing w:after="40"/>
      </w:pPr>
    </w:p>
    <w:p>
      <w:r>
        <w:rPr>
          <w:rFonts w:ascii="Aptos" w:hAnsi="Aptos" w:eastAsia="PingFang SC"/>
        </w:rPr>
        <w:t>近期最高优先级不是继续堆叠功能，而是修复认证安全、开启真实通知、完成 20-50 户家庭试点、收集困难负样本，并建立安装和异常处置 SOP。只有这些指标稳定后，商业订阅和社区合作才具有可信基础。</w:t>
      </w:r>
    </w:p>
    <w:p>
      <w:pPr>
        <w:pStyle w:val="Heading1"/>
        <w:pageBreakBefore w:val="0"/>
      </w:pPr>
      <w:r>
        <w:t>20. 社会价值与项目总结</w:t>
      </w:r>
    </w:p>
    <w:p>
      <w:r>
        <w:rPr>
          <w:rFonts w:ascii="Aptos" w:hAnsi="Aptos" w:eastAsia="PingFang SC"/>
        </w:rPr>
        <w:t>“回家”试图解决的是一个朴素但长期存在的问题：当老人选择留在熟悉的家中，而子女在异地生活时，技术能否不取代亲情，而是提醒子女真正联系、真正安排时间、真正回家。</w:t>
      </w:r>
    </w:p>
    <w:p>
      <w:r>
        <w:rPr>
          <w:rFonts w:ascii="Aptos" w:hAnsi="Aptos" w:eastAsia="PingFang SC"/>
        </w:rPr>
        <w:t>对家庭而言，产品减少持续盯监控的负担，把省下来的注意力转向电话、视频、共同计划和回家陪伴。对老人而言，AI 安静地守住安全底线，但日常体验的主角仍然是子女，而不是机器。对社区养老而言，统一事件、联系人升级和最小必要工单为家庭无法及时到场时提供补位，但不应替代家庭责任。</w:t>
      </w:r>
    </w:p>
    <w:p>
      <w:r>
        <w:rPr>
          <w:rFonts w:ascii="Aptos" w:hAnsi="Aptos" w:eastAsia="PingFang SC"/>
        </w:rPr>
        <w:t>项目已经证明：一台树莓派家庭边缘盒可以连接已验证的 RTSP 摄像头，在本地完成目标、姿态、场景和时序分析，并与云端多模态模型、家庭 App 和事件状态机形成闭环。它尚未证明产品级准确率、跨品牌摄像头兼容、规模化稳定性和真实救援 SLA，但已经从页面原型跨越到真实双摄、真实云端、真实模型和真实 iPhone 的系统验证阶段。</w:t>
      </w:r>
    </w:p>
    <w:p>
      <w:r>
        <w:rPr>
          <w:rFonts w:ascii="Aptos" w:hAnsi="Aptos" w:eastAsia="PingFang SC"/>
        </w:rPr>
        <w:t>下一阶段的目标不是把“回家”描述成无所不能的养老平台，而是验证一件更重要的事：它能否让子女比过去联系得更自然、回家得更频繁。家庭试点除误报率、稳定性和响应时间外，还应记录每周有效联系次数、回家计划建立率、回家计划完成率和家庭主观关系改善。在此基础上，再逐步连接摄像头厂商、健康设备、物业社区和适老服务生态。</w:t>
      </w:r>
    </w:p>
    <w:p>
      <w:pPr>
        <w:pStyle w:val="Heading1"/>
        <w:pageBreakBefore/>
      </w:pPr>
      <w:r>
        <w:t>附录 A：当前能力状态表</w:t>
      </w:r>
    </w:p>
    <w:tbl>
      <w:tblPr>
        <w:tblW w:type="dxa" w:w="9360"/>
        <w:jc w:val="center"/>
        <w:tblLayout w:type="fixed"/>
        <w:tblLook w:firstColumn="1" w:firstRow="1" w:lastColumn="0" w:lastRow="0" w:noHBand="0" w:noVBand="1" w:val="04A0"/>
        <w:tblBorders>
          <w:top w:val="single" w:sz="6" w:color="D8DED9"/>
          <w:left w:val="single" w:sz="6" w:color="D8DED9"/>
          <w:bottom w:val="single" w:sz="6" w:color="D8DED9"/>
          <w:right w:val="single" w:sz="6" w:color="D8DED9"/>
          <w:insideH w:val="single" w:sz="6" w:color="D8DED9"/>
          <w:insideV w:val="single" w:sz="6" w:color="D8DED9"/>
        </w:tblBorders>
      </w:tblPr>
      <w:tblGrid>
        <w:gridCol w:w="1800"/>
        <w:gridCol w:w="2920"/>
        <w:gridCol w:w="4640"/>
      </w:tblGrid>
      <w:tr>
        <w:trPr>
          <w:tblHeader w:val="true"/>
        </w:trPr>
        <w:tc>
          <w:tcPr>
            <w:tcW w:type="dxa" w:w="1800"/>
            <w:tcMar>
              <w:top w:w="100" w:type="dxa"/>
              <w:start w:w="120" w:type="dxa"/>
              <w:bottom w:w="100" w:type="dxa"/>
              <w:end w:w="120" w:type="dxa"/>
            </w:tcMar>
            <w:vAlign w:val="center"/>
            <w:shd w:fill="EAF0EB"/>
          </w:tcPr>
          <w:p>
            <w:pPr>
              <w:spacing w:after="0" w:line="269" w:lineRule="auto"/>
              <w:jc w:val="center"/>
            </w:pPr>
            <w:r>
              <w:rPr>
                <w:rFonts w:ascii="Aptos" w:hAnsi="Aptos" w:eastAsia="PingFang SC"/>
                <w:b/>
                <w:color w:val="294B3A"/>
                <w:sz w:val="18"/>
              </w:rPr>
              <w:t>能力</w:t>
            </w:r>
          </w:p>
        </w:tc>
        <w:tc>
          <w:tcPr>
            <w:tcW w:type="dxa" w:w="2920"/>
            <w:tcMar>
              <w:top w:w="100" w:type="dxa"/>
              <w:start w:w="120" w:type="dxa"/>
              <w:bottom w:w="100" w:type="dxa"/>
              <w:end w:w="120" w:type="dxa"/>
            </w:tcMar>
            <w:vAlign w:val="center"/>
            <w:shd w:fill="EAF0EB"/>
          </w:tcPr>
          <w:p>
            <w:pPr>
              <w:spacing w:after="0" w:line="269" w:lineRule="auto"/>
              <w:jc w:val="center"/>
            </w:pPr>
            <w:r>
              <w:rPr>
                <w:rFonts w:ascii="Aptos" w:hAnsi="Aptos" w:eastAsia="PingFang SC"/>
                <w:b/>
                <w:color w:val="294B3A"/>
                <w:sz w:val="18"/>
              </w:rPr>
              <w:t>当前状态</w:t>
            </w:r>
          </w:p>
        </w:tc>
        <w:tc>
          <w:tcPr>
            <w:tcW w:type="dxa" w:w="4640"/>
            <w:tcMar>
              <w:top w:w="100" w:type="dxa"/>
              <w:start w:w="120" w:type="dxa"/>
              <w:bottom w:w="100" w:type="dxa"/>
              <w:end w:w="120" w:type="dxa"/>
            </w:tcMar>
            <w:vAlign w:val="center"/>
            <w:shd w:fill="EAF0EB"/>
          </w:tcPr>
          <w:p>
            <w:pPr>
              <w:spacing w:after="0" w:line="269" w:lineRule="auto"/>
              <w:jc w:val="center"/>
            </w:pPr>
            <w:r>
              <w:rPr>
                <w:rFonts w:ascii="Aptos" w:hAnsi="Aptos" w:eastAsia="PingFang SC"/>
                <w:b/>
                <w:color w:val="294B3A"/>
                <w:sz w:val="18"/>
              </w:rPr>
              <w:t>说明</w:t>
            </w:r>
          </w:p>
        </w:tc>
      </w:tr>
      <w:tr>
        <w:tc>
          <w:tcPr>
            <w:tcW w:type="dxa" w:w="180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8"/>
              </w:rPr>
              <w:t>树莓派双摄像头接入</w:t>
            </w:r>
          </w:p>
        </w:tc>
        <w:tc>
          <w:tcPr>
            <w:tcW w:type="dxa" w:w="292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8"/>
              </w:rPr>
              <w:t>真实设备验证</w:t>
            </w:r>
          </w:p>
        </w:tc>
        <w:tc>
          <w:tcPr>
            <w:tcW w:type="dxa" w:w="4640"/>
            <w:tcMar>
              <w:top w:w="100" w:type="dxa"/>
              <w:start w:w="120" w:type="dxa"/>
              <w:bottom w:w="100" w:type="dxa"/>
              <w:end w:w="120" w:type="dxa"/>
            </w:tcMar>
            <w:vAlign w:val="center"/>
          </w:tcPr>
          <w:p>
            <w:pPr>
              <w:spacing w:after="0" w:line="269" w:lineRule="auto"/>
              <w:jc w:val="left"/>
            </w:pPr>
            <w:r>
              <w:rPr>
                <w:rFonts w:ascii="Aptos" w:hAnsi="Aptos" w:eastAsia="PingFang SC"/>
                <w:b w:val="0"/>
                <w:color w:val="202522"/>
                <w:sz w:val="18"/>
              </w:rPr>
              <w:t>两路 RTSP 摄像头在线运行，盒子同步云端；跨品牌兼容待验证</w:t>
            </w:r>
          </w:p>
        </w:tc>
      </w:tr>
      <w:tr>
        <w:tc>
          <w:tcPr>
            <w:tcW w:type="dxa" w:w="1800"/>
            <w:tcMar>
              <w:top w:w="100" w:type="dxa"/>
              <w:start w:w="120" w:type="dxa"/>
              <w:bottom w:w="100" w:type="dxa"/>
              <w:end w:w="120" w:type="dxa"/>
            </w:tcMar>
            <w:vAlign w:val="center"/>
            <w:shd w:fill="FAFBFA"/>
          </w:tcPr>
          <w:p>
            <w:pPr>
              <w:spacing w:after="0" w:line="269" w:lineRule="auto"/>
              <w:jc w:val="center"/>
            </w:pPr>
            <w:r>
              <w:rPr>
                <w:rFonts w:ascii="Aptos" w:hAnsi="Aptos" w:eastAsia="PingFang SC"/>
                <w:b w:val="0"/>
                <w:color w:val="202522"/>
                <w:sz w:val="18"/>
              </w:rPr>
              <w:t>边缘视觉与姿态检测</w:t>
            </w:r>
          </w:p>
        </w:tc>
        <w:tc>
          <w:tcPr>
            <w:tcW w:type="dxa" w:w="2920"/>
            <w:tcMar>
              <w:top w:w="100" w:type="dxa"/>
              <w:start w:w="120" w:type="dxa"/>
              <w:bottom w:w="100" w:type="dxa"/>
              <w:end w:w="120" w:type="dxa"/>
            </w:tcMar>
            <w:vAlign w:val="center"/>
            <w:shd w:fill="FAFBFA"/>
          </w:tcPr>
          <w:p>
            <w:pPr>
              <w:spacing w:after="0" w:line="269" w:lineRule="auto"/>
              <w:jc w:val="center"/>
            </w:pPr>
            <w:r>
              <w:rPr>
                <w:rFonts w:ascii="Aptos" w:hAnsi="Aptos" w:eastAsia="PingFang SC"/>
                <w:b w:val="0"/>
                <w:color w:val="202522"/>
                <w:sz w:val="18"/>
              </w:rPr>
              <w:t>代码/公开数据验证</w:t>
            </w:r>
          </w:p>
        </w:tc>
        <w:tc>
          <w:tcPr>
            <w:tcW w:type="dxa" w:w="4640"/>
            <w:tcMar>
              <w:top w:w="100" w:type="dxa"/>
              <w:start w:w="120" w:type="dxa"/>
              <w:bottom w:w="100" w:type="dxa"/>
              <w:end w:w="120" w:type="dxa"/>
            </w:tcMar>
            <w:vAlign w:val="center"/>
            <w:shd w:fill="FAFBFA"/>
          </w:tcPr>
          <w:p>
            <w:pPr>
              <w:spacing w:after="0" w:line="269" w:lineRule="auto"/>
              <w:jc w:val="left"/>
            </w:pPr>
            <w:r>
              <w:rPr>
                <w:rFonts w:ascii="Aptos" w:hAnsi="Aptos" w:eastAsia="PingFang SC"/>
                <w:b w:val="0"/>
                <w:color w:val="202522"/>
                <w:sz w:val="18"/>
              </w:rPr>
              <w:t>YOLO + RTMPose + 时序规则；缺真实家庭量化</w:t>
            </w:r>
          </w:p>
        </w:tc>
      </w:tr>
      <w:tr>
        <w:tc>
          <w:tcPr>
            <w:tcW w:type="dxa" w:w="1800"/>
            <w:tcMar>
              <w:top w:w="100" w:type="dxa"/>
              <w:start w:w="120" w:type="dxa"/>
              <w:bottom w:w="100" w:type="dxa"/>
              <w:end w:w="120" w:type="dxa"/>
            </w:tcMar>
            <w:vAlign w:val="center"/>
          </w:tcPr>
          <w:p>
            <w:r>
              <w:t>四帧云端复核</w:t>
            </w:r>
          </w:p>
        </w:tc>
        <w:tc>
          <w:tcPr>
            <w:tcW w:type="dxa" w:w="2920"/>
            <w:tcMar>
              <w:top w:w="100" w:type="dxa"/>
              <w:start w:w="120" w:type="dxa"/>
              <w:bottom w:w="100" w:type="dxa"/>
              <w:end w:w="120" w:type="dxa"/>
            </w:tcMar>
            <w:vAlign w:val="center"/>
          </w:tcPr>
          <w:p>
            <w:r>
              <w:t>代码、部署与自动验证</w:t>
            </w:r>
          </w:p>
        </w:tc>
        <w:tc>
          <w:tcPr>
            <w:tcW w:type="dxa" w:w="4640"/>
            <w:tcMar>
              <w:top w:w="100" w:type="dxa"/>
              <w:start w:w="120" w:type="dxa"/>
              <w:bottom w:w="100" w:type="dxa"/>
              <w:end w:w="120" w:type="dxa"/>
            </w:tcMar>
            <w:vAlign w:val="center"/>
          </w:tcPr>
          <w:p>
            <w:r>
              <w:t>Qwen 单次视频序列、严格四级结果已部署；真实新事件待验收</w:t>
            </w:r>
          </w:p>
        </w:tc>
      </w:tr>
      <w:tr>
        <w:tc>
          <w:tcPr>
            <w:tcW w:type="dxa" w:w="1800"/>
            <w:tcMar>
              <w:top w:w="100" w:type="dxa"/>
              <w:start w:w="120" w:type="dxa"/>
              <w:bottom w:w="100" w:type="dxa"/>
              <w:end w:w="120" w:type="dxa"/>
            </w:tcMar>
            <w:vAlign w:val="center"/>
            <w:shd w:fill="FAFBFA"/>
          </w:tcPr>
          <w:p>
            <w:pPr>
              <w:spacing w:after="0" w:line="269" w:lineRule="auto"/>
              <w:jc w:val="center"/>
            </w:pPr>
            <w:r>
              <w:rPr>
                <w:rFonts w:ascii="Aptos" w:hAnsi="Aptos" w:eastAsia="PingFang SC"/>
                <w:b w:val="0"/>
                <w:color w:val="202522"/>
                <w:sz w:val="18"/>
              </w:rPr>
              <w:t>SafetyIncident 事件闭环</w:t>
            </w:r>
          </w:p>
        </w:tc>
        <w:tc>
          <w:tcPr>
            <w:tcW w:type="dxa" w:w="2920"/>
            <w:tcMar>
              <w:top w:w="100" w:type="dxa"/>
              <w:start w:w="120" w:type="dxa"/>
              <w:bottom w:w="100" w:type="dxa"/>
              <w:end w:w="120" w:type="dxa"/>
            </w:tcMar>
            <w:vAlign w:val="center"/>
            <w:shd w:fill="FAFBFA"/>
          </w:tcPr>
          <w:p>
            <w:pPr>
              <w:spacing w:after="0" w:line="269" w:lineRule="auto"/>
              <w:jc w:val="center"/>
            </w:pPr>
            <w:r>
              <w:rPr>
                <w:rFonts w:ascii="Aptos" w:hAnsi="Aptos" w:eastAsia="PingFang SC"/>
                <w:b w:val="0"/>
                <w:color w:val="202522"/>
                <w:sz w:val="18"/>
              </w:rPr>
              <w:t>代码/接口验证</w:t>
            </w:r>
          </w:p>
        </w:tc>
        <w:tc>
          <w:tcPr>
            <w:tcW w:type="dxa" w:w="4640"/>
            <w:tcMar>
              <w:top w:w="100" w:type="dxa"/>
              <w:start w:w="120" w:type="dxa"/>
              <w:bottom w:w="100" w:type="dxa"/>
              <w:end w:w="120" w:type="dxa"/>
            </w:tcMar>
            <w:vAlign w:val="center"/>
            <w:shd w:fill="FAFBFA"/>
          </w:tcPr>
          <w:p>
            <w:pPr>
              <w:spacing w:after="0" w:line="269" w:lineRule="auto"/>
              <w:jc w:val="left"/>
            </w:pPr>
            <w:r>
              <w:rPr>
                <w:rFonts w:ascii="Aptos" w:hAnsi="Aptos" w:eastAsia="PingFang SC"/>
                <w:b w:val="0"/>
                <w:color w:val="202522"/>
                <w:sz w:val="18"/>
              </w:rPr>
              <w:t>支持复核、确认、误报、持续提醒和可信恢复</w:t>
            </w:r>
          </w:p>
        </w:tc>
      </w:tr>
      <w:tr>
        <w:tc>
          <w:tcPr>
            <w:tcW w:type="dxa" w:w="180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8"/>
              </w:rPr>
              <w:t>云端账号与家庭隔离</w:t>
            </w:r>
          </w:p>
        </w:tc>
        <w:tc>
          <w:tcPr>
            <w:tcW w:type="dxa" w:w="292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8"/>
              </w:rPr>
              <w:t>代码/接口验证</w:t>
            </w:r>
          </w:p>
        </w:tc>
        <w:tc>
          <w:tcPr>
            <w:tcW w:type="dxa" w:w="4640"/>
            <w:tcMar>
              <w:top w:w="100" w:type="dxa"/>
              <w:start w:w="120" w:type="dxa"/>
              <w:bottom w:w="100" w:type="dxa"/>
              <w:end w:w="120" w:type="dxa"/>
            </w:tcMar>
            <w:vAlign w:val="center"/>
          </w:tcPr>
          <w:p>
            <w:pPr>
              <w:spacing w:after="0" w:line="269" w:lineRule="auto"/>
              <w:jc w:val="left"/>
            </w:pPr>
            <w:r>
              <w:rPr>
                <w:rFonts w:ascii="Aptos" w:hAnsi="Aptos" w:eastAsia="PingFang SC"/>
                <w:b w:val="0"/>
                <w:color w:val="202522"/>
                <w:sz w:val="18"/>
              </w:rPr>
              <w:t>PostgreSQL、家庭权限和设备绑定已运行；正式验证码与认证加固未完成</w:t>
            </w:r>
          </w:p>
        </w:tc>
      </w:tr>
      <w:tr>
        <w:tc>
          <w:tcPr>
            <w:tcW w:type="dxa" w:w="1800"/>
            <w:tcMar>
              <w:top w:w="100" w:type="dxa"/>
              <w:start w:w="120" w:type="dxa"/>
              <w:bottom w:w="100" w:type="dxa"/>
              <w:end w:w="120" w:type="dxa"/>
            </w:tcMar>
            <w:vAlign w:val="center"/>
            <w:shd w:fill="FAFBFA"/>
          </w:tcPr>
          <w:p>
            <w:pPr>
              <w:spacing w:after="0" w:line="269" w:lineRule="auto"/>
              <w:jc w:val="center"/>
            </w:pPr>
            <w:r>
              <w:rPr>
                <w:rFonts w:ascii="Aptos" w:hAnsi="Aptos" w:eastAsia="PingFang SC"/>
                <w:b w:val="0"/>
                <w:color w:val="202522"/>
                <w:sz w:val="18"/>
              </w:rPr>
              <w:t>云端视频中继</w:t>
            </w:r>
          </w:p>
        </w:tc>
        <w:tc>
          <w:tcPr>
            <w:tcW w:type="dxa" w:w="2920"/>
            <w:tcMar>
              <w:top w:w="100" w:type="dxa"/>
              <w:start w:w="120" w:type="dxa"/>
              <w:bottom w:w="100" w:type="dxa"/>
              <w:end w:w="120" w:type="dxa"/>
            </w:tcMar>
            <w:vAlign w:val="center"/>
            <w:shd w:fill="FAFBFA"/>
          </w:tcPr>
          <w:p>
            <w:pPr>
              <w:spacing w:after="0" w:line="269" w:lineRule="auto"/>
              <w:jc w:val="center"/>
            </w:pPr>
            <w:r>
              <w:rPr>
                <w:rFonts w:ascii="Aptos" w:hAnsi="Aptos" w:eastAsia="PingFang SC"/>
                <w:b w:val="0"/>
                <w:color w:val="202522"/>
                <w:sz w:val="18"/>
              </w:rPr>
              <w:t>真实设备验证</w:t>
            </w:r>
          </w:p>
        </w:tc>
        <w:tc>
          <w:tcPr>
            <w:tcW w:type="dxa" w:w="4640"/>
            <w:tcMar>
              <w:top w:w="100" w:type="dxa"/>
              <w:start w:w="120" w:type="dxa"/>
              <w:bottom w:w="100" w:type="dxa"/>
              <w:end w:w="120" w:type="dxa"/>
            </w:tcMar>
            <w:vAlign w:val="center"/>
            <w:shd w:fill="FAFBFA"/>
          </w:tcPr>
          <w:p>
            <w:r>
              <w:t>盒子持久 H.264 发布、MediaMTX/WHEP/WebRTC 和 iOS 原生渲染</w:t>
            </w:r>
          </w:p>
        </w:tc>
      </w:tr>
      <w:tr>
        <w:tc>
          <w:tcPr>
            <w:tcW w:type="dxa" w:w="180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8"/>
              </w:rPr>
              <w:t>关怀卡、天气和热点</w:t>
            </w:r>
          </w:p>
        </w:tc>
        <w:tc>
          <w:tcPr>
            <w:tcW w:type="dxa" w:w="292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8"/>
              </w:rPr>
              <w:t>真实 API 与页面验证</w:t>
            </w:r>
          </w:p>
        </w:tc>
        <w:tc>
          <w:tcPr>
            <w:tcW w:type="dxa" w:w="4640"/>
            <w:tcMar>
              <w:top w:w="100" w:type="dxa"/>
              <w:start w:w="120" w:type="dxa"/>
              <w:bottom w:w="100" w:type="dxa"/>
              <w:end w:w="120" w:type="dxa"/>
            </w:tcMar>
            <w:vAlign w:val="center"/>
          </w:tcPr>
          <w:p>
            <w:pPr>
              <w:spacing w:after="0" w:line="269" w:lineRule="auto"/>
              <w:jc w:val="left"/>
            </w:pPr>
            <w:r>
              <w:rPr>
                <w:rFonts w:ascii="Aptos" w:hAnsi="Aptos" w:eastAsia="PingFang SC"/>
                <w:b w:val="0"/>
                <w:color w:val="202522"/>
                <w:sz w:val="18"/>
              </w:rPr>
              <w:t>模型、生图、和风天气、Tavily 已接入</w:t>
            </w:r>
          </w:p>
        </w:tc>
      </w:tr>
      <w:tr>
        <w:tc>
          <w:tcPr>
            <w:tcW w:type="dxa" w:w="1800"/>
            <w:tcMar>
              <w:top w:w="100" w:type="dxa"/>
              <w:start w:w="120" w:type="dxa"/>
              <w:bottom w:w="100" w:type="dxa"/>
              <w:end w:w="120" w:type="dxa"/>
            </w:tcMar>
            <w:vAlign w:val="center"/>
            <w:shd w:fill="FAFBFA"/>
          </w:tcPr>
          <w:p>
            <w:pPr>
              <w:spacing w:after="0" w:line="269" w:lineRule="auto"/>
              <w:jc w:val="center"/>
            </w:pPr>
            <w:r>
              <w:rPr>
                <w:rFonts w:ascii="Aptos" w:hAnsi="Aptos" w:eastAsia="PingFang SC"/>
                <w:b w:val="0"/>
                <w:color w:val="202522"/>
                <w:sz w:val="18"/>
              </w:rPr>
              <w:t>iOS 真机 App 壳</w:t>
            </w:r>
          </w:p>
        </w:tc>
        <w:tc>
          <w:tcPr>
            <w:tcW w:type="dxa" w:w="2920"/>
            <w:tcMar>
              <w:top w:w="100" w:type="dxa"/>
              <w:start w:w="120" w:type="dxa"/>
              <w:bottom w:w="100" w:type="dxa"/>
              <w:end w:w="120" w:type="dxa"/>
            </w:tcMar>
            <w:vAlign w:val="center"/>
            <w:shd w:fill="FAFBFA"/>
          </w:tcPr>
          <w:p>
            <w:r>
              <w:t>TestFlight 真机验证</w:t>
            </w:r>
          </w:p>
        </w:tc>
        <w:tc>
          <w:tcPr>
            <w:tcW w:type="dxa" w:w="4640"/>
            <w:tcMar>
              <w:top w:w="100" w:type="dxa"/>
              <w:start w:w="120" w:type="dxa"/>
              <w:bottom w:w="100" w:type="dxa"/>
              <w:end w:w="120" w:type="dxa"/>
            </w:tcMar>
            <w:vAlign w:val="center"/>
            <w:shd w:fill="FAFBFA"/>
          </w:tcPr>
          <w:p>
            <w:r>
              <w:t>Build 16 已完成安装、登录、五个主页面和实时画面访问</w:t>
            </w:r>
          </w:p>
        </w:tc>
      </w:tr>
      <w:tr>
        <w:tc>
          <w:tcPr>
            <w:tcW w:type="dxa" w:w="180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8"/>
              </w:rPr>
              <w:t>真实家庭连续试点</w:t>
            </w:r>
          </w:p>
        </w:tc>
        <w:tc>
          <w:tcPr>
            <w:tcW w:type="dxa" w:w="292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8"/>
              </w:rPr>
              <w:t>未完成</w:t>
            </w:r>
          </w:p>
        </w:tc>
        <w:tc>
          <w:tcPr>
            <w:tcW w:type="dxa" w:w="4640"/>
            <w:tcMar>
              <w:top w:w="100" w:type="dxa"/>
              <w:start w:w="120" w:type="dxa"/>
              <w:bottom w:w="100" w:type="dxa"/>
              <w:end w:w="120" w:type="dxa"/>
            </w:tcMar>
            <w:vAlign w:val="center"/>
          </w:tcPr>
          <w:p>
            <w:pPr>
              <w:spacing w:after="0" w:line="269" w:lineRule="auto"/>
              <w:jc w:val="left"/>
            </w:pPr>
            <w:r>
              <w:rPr>
                <w:rFonts w:ascii="Aptos" w:hAnsi="Aptos" w:eastAsia="PingFang SC"/>
                <w:b w:val="0"/>
                <w:color w:val="202522"/>
                <w:sz w:val="18"/>
              </w:rPr>
              <w:t>尚无老人家庭连续运行、误报率、漏报率、通知到达和响应时长数据</w:t>
            </w:r>
          </w:p>
        </w:tc>
      </w:tr>
      <w:tr>
        <w:tc>
          <w:tcPr>
            <w:tcW w:type="dxa" w:w="1800"/>
            <w:tcMar>
              <w:top w:w="100" w:type="dxa"/>
              <w:start w:w="120" w:type="dxa"/>
              <w:bottom w:w="100" w:type="dxa"/>
              <w:end w:w="120" w:type="dxa"/>
            </w:tcMar>
            <w:vAlign w:val="center"/>
            <w:shd w:fill="FAFBFA"/>
          </w:tcPr>
          <w:p>
            <w:pPr>
              <w:spacing w:after="0" w:line="269" w:lineRule="auto"/>
              <w:jc w:val="center"/>
            </w:pPr>
            <w:r>
              <w:rPr>
                <w:rFonts w:ascii="Aptos" w:hAnsi="Aptos" w:eastAsia="PingFang SC"/>
                <w:b w:val="0"/>
                <w:color w:val="202522"/>
                <w:sz w:val="18"/>
              </w:rPr>
              <w:t>APNs 系统推送</w:t>
            </w:r>
          </w:p>
        </w:tc>
        <w:tc>
          <w:tcPr>
            <w:tcW w:type="dxa" w:w="2920"/>
            <w:tcMar>
              <w:top w:w="100" w:type="dxa"/>
              <w:start w:w="120" w:type="dxa"/>
              <w:bottom w:w="100" w:type="dxa"/>
              <w:end w:w="120" w:type="dxa"/>
            </w:tcMar>
            <w:vAlign w:val="center"/>
            <w:shd w:fill="FAFBFA"/>
          </w:tcPr>
          <w:p>
            <w:r>
              <w:t>已接入、待事件验收</w:t>
            </w:r>
          </w:p>
        </w:tc>
        <w:tc>
          <w:tcPr>
            <w:tcW w:type="dxa" w:w="4640"/>
            <w:tcMar>
              <w:top w:w="100" w:type="dxa"/>
              <w:start w:w="120" w:type="dxa"/>
              <w:bottom w:w="100" w:type="dxa"/>
              <w:end w:w="120" w:type="dxa"/>
            </w:tcMar>
            <w:vAlign w:val="center"/>
            <w:shd w:fill="FAFBFA"/>
          </w:tcPr>
          <w:p>
            <w:r>
              <w:t>生产 Token 和受控通知已验证；四帧真实事件只通知一次仍待验收</w:t>
            </w:r>
          </w:p>
        </w:tc>
      </w:tr>
      <w:tr>
        <w:tc>
          <w:tcPr>
            <w:tcW w:type="dxa" w:w="180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8"/>
              </w:rPr>
              <w:t>手机定位与家庭距离</w:t>
            </w:r>
          </w:p>
        </w:tc>
        <w:tc>
          <w:tcPr>
            <w:tcW w:type="dxa" w:w="2920"/>
            <w:tcMar>
              <w:top w:w="100" w:type="dxa"/>
              <w:start w:w="120" w:type="dxa"/>
              <w:bottom w:w="100" w:type="dxa"/>
              <w:end w:w="120" w:type="dxa"/>
            </w:tcMar>
            <w:vAlign w:val="center"/>
          </w:tcPr>
          <w:p>
            <w:r>
              <w:t>已实现、待长时验收</w:t>
            </w:r>
          </w:p>
        </w:tc>
        <w:tc>
          <w:tcPr>
            <w:tcW w:type="dxa" w:w="4640"/>
            <w:tcMar>
              <w:top w:w="100" w:type="dxa"/>
              <w:start w:w="120" w:type="dxa"/>
              <w:bottom w:w="100" w:type="dxa"/>
              <w:end w:w="120" w:type="dxa"/>
            </w:tcMar>
            <w:vAlign w:val="center"/>
          </w:tcPr>
          <w:p>
            <w:r>
              <w:t>手机位置只计算到家庭固定位置的距离；社区只使用家庭位置</w:t>
            </w:r>
          </w:p>
        </w:tc>
      </w:tr>
      <w:tr>
        <w:tc>
          <w:tcPr>
            <w:tcW w:type="dxa" w:w="1800"/>
            <w:tcMar>
              <w:top w:w="100" w:type="dxa"/>
              <w:start w:w="120" w:type="dxa"/>
              <w:bottom w:w="100" w:type="dxa"/>
              <w:end w:w="120" w:type="dxa"/>
            </w:tcMar>
            <w:vAlign w:val="center"/>
            <w:shd w:fill="FAFBFA"/>
          </w:tcPr>
          <w:p>
            <w:pPr>
              <w:spacing w:after="0" w:line="269" w:lineRule="auto"/>
              <w:jc w:val="center"/>
            </w:pPr>
            <w:r>
              <w:rPr>
                <w:rFonts w:ascii="Aptos" w:hAnsi="Aptos" w:eastAsia="PingFang SC"/>
                <w:b w:val="0"/>
                <w:color w:val="202522"/>
                <w:sz w:val="18"/>
              </w:rPr>
              <w:t>Apple / 华为健康生态</w:t>
            </w:r>
          </w:p>
        </w:tc>
        <w:tc>
          <w:tcPr>
            <w:tcW w:type="dxa" w:w="2920"/>
            <w:tcMar>
              <w:top w:w="100" w:type="dxa"/>
              <w:start w:w="120" w:type="dxa"/>
              <w:bottom w:w="100" w:type="dxa"/>
              <w:end w:w="120" w:type="dxa"/>
            </w:tcMar>
            <w:vAlign w:val="center"/>
            <w:shd w:fill="FAFBFA"/>
          </w:tcPr>
          <w:p>
            <w:pPr>
              <w:spacing w:after="0" w:line="269" w:lineRule="auto"/>
              <w:jc w:val="center"/>
            </w:pPr>
            <w:r>
              <w:rPr>
                <w:rFonts w:ascii="Aptos" w:hAnsi="Aptos" w:eastAsia="PingFang SC"/>
                <w:b w:val="0"/>
                <w:color w:val="202522"/>
                <w:sz w:val="18"/>
              </w:rPr>
              <w:t>后续规划</w:t>
            </w:r>
          </w:p>
        </w:tc>
        <w:tc>
          <w:tcPr>
            <w:tcW w:type="dxa" w:w="4640"/>
            <w:tcMar>
              <w:top w:w="100" w:type="dxa"/>
              <w:start w:w="120" w:type="dxa"/>
              <w:bottom w:w="100" w:type="dxa"/>
              <w:end w:w="120" w:type="dxa"/>
            </w:tcMar>
            <w:vAlign w:val="center"/>
            <w:shd w:fill="FAFBFA"/>
          </w:tcPr>
          <w:p>
            <w:pPr>
              <w:spacing w:after="0" w:line="269" w:lineRule="auto"/>
              <w:jc w:val="center"/>
            </w:pPr>
            <w:r>
              <w:rPr>
                <w:rFonts w:ascii="Aptos" w:hAnsi="Aptos" w:eastAsia="PingFang SC"/>
                <w:b w:val="0"/>
                <w:color w:val="202522"/>
                <w:sz w:val="18"/>
              </w:rPr>
              <w:t>需平台授权、敏感数据同意和接口适配</w:t>
            </w:r>
          </w:p>
        </w:tc>
      </w:tr>
      <w:tr>
        <w:tc>
          <w:tcPr>
            <w:tcW w:type="dxa" w:w="180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8"/>
              </w:rPr>
              <w:t>适老服务商城与社区合作</w:t>
            </w:r>
          </w:p>
        </w:tc>
        <w:tc>
          <w:tcPr>
            <w:tcW w:type="dxa" w:w="292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8"/>
              </w:rPr>
              <w:t>后续规划</w:t>
            </w:r>
          </w:p>
        </w:tc>
        <w:tc>
          <w:tcPr>
            <w:tcW w:type="dxa" w:w="4640"/>
            <w:tcMar>
              <w:top w:w="100" w:type="dxa"/>
              <w:start w:w="120" w:type="dxa"/>
              <w:bottom w:w="100" w:type="dxa"/>
              <w:end w:w="120" w:type="dxa"/>
            </w:tcMar>
            <w:vAlign w:val="center"/>
          </w:tcPr>
          <w:p>
            <w:pPr>
              <w:spacing w:after="0" w:line="269" w:lineRule="auto"/>
              <w:jc w:val="center"/>
            </w:pPr>
            <w:r>
              <w:rPr>
                <w:rFonts w:ascii="Aptos" w:hAnsi="Aptos" w:eastAsia="PingFang SC"/>
                <w:b w:val="0"/>
                <w:color w:val="202522"/>
                <w:sz w:val="18"/>
              </w:rPr>
              <w:t>商业与服务生态路线，不作为当前成果</w:t>
            </w:r>
          </w:p>
        </w:tc>
      </w:tr>
    </w:tbl>
    <w:p>
      <w:pPr>
        <w:spacing w:after="40"/>
      </w:pPr>
    </w:p>
    <w:p>
      <w:pPr>
        <w:pStyle w:val="Heading1"/>
        <w:pageBreakBefore w:val="0"/>
      </w:pPr>
      <w:r>
        <w:t>附录 B：提交前申报资料清单</w:t>
      </w:r>
    </w:p>
    <w:p>
      <w:pPr>
        <w:pStyle w:val="ListBullet"/>
      </w:pPr>
      <w:r>
        <w:rPr>
          <w:rFonts w:ascii="Aptos" w:hAnsi="Aptos" w:eastAsia="PingFang SC"/>
        </w:rPr>
        <w:t>比赛官方模板、页数、字数和文件格式要求。</w:t>
      </w:r>
    </w:p>
    <w:p>
      <w:pPr>
        <w:pStyle w:val="ListBullet"/>
      </w:pPr>
      <w:r>
        <w:rPr>
          <w:rFonts w:ascii="Aptos" w:hAnsi="Aptos" w:eastAsia="PingFang SC"/>
        </w:rPr>
        <w:t>团队成员、学校或单位、指导教师、分工和联系方式。</w:t>
      </w:r>
    </w:p>
    <w:p>
      <w:pPr>
        <w:pStyle w:val="ListBullet"/>
      </w:pPr>
      <w:r>
        <w:rPr>
          <w:rFonts w:ascii="Aptos" w:hAnsi="Aptos" w:eastAsia="PingFang SC"/>
        </w:rPr>
        <w:t>项目 Logo、产品外观、App 真机、盒子管理台和事件详情截图。</w:t>
      </w:r>
    </w:p>
    <w:p>
      <w:pPr>
        <w:pStyle w:val="ListBullet"/>
      </w:pPr>
      <w:r>
        <w:rPr>
          <w:rFonts w:ascii="Aptos" w:hAnsi="Aptos" w:eastAsia="PingFang SC"/>
        </w:rPr>
        <w:t>是否允许在报告中公开服务器域名、模型名称和测试数据。</w:t>
      </w:r>
    </w:p>
    <w:p>
      <w:pPr>
        <w:pStyle w:val="ListBullet"/>
      </w:pPr>
      <w:r>
        <w:rPr>
          <w:rFonts w:ascii="Aptos" w:hAnsi="Aptos" w:eastAsia="PingFang SC"/>
        </w:rPr>
        <w:t>可公开的成本、计划售价、订阅价格和试点意向。</w:t>
      </w:r>
    </w:p>
    <w:p>
      <w:r>
        <w:br w:type="page"/>
      </w:r>
    </w:p>
    <w:p>
      <w:pPr>
        <w:pStyle w:val="Heading1"/>
        <w:keepNext/>
      </w:pPr>
      <w:r>
        <w:t>2026-08-11 更新：Build 16 与四帧事件协议</w:t>
      </w:r>
    </w:p>
    <w:p>
      <w:pPr>
        <w:keepNext/>
        <w:spacing w:after="180"/>
      </w:pPr>
      <w:r>
        <w:rPr>
          <w:rFonts w:ascii="PingFang SC" w:hAnsi="PingFang SC" w:eastAsia="PingFang SC"/>
          <w:color w:val="24553D"/>
          <w:sz w:val="21"/>
        </w:rPr>
        <w:t>本次更新将参赛材料与当前可运行产品基线统一，以下状态作为初赛提交与后续现场验收的共同口径。</w:t>
      </w:r>
    </w:p>
    <w:tbl>
      <w:tblPr>
        <w:tblStyle w:val="TableGrid"/>
        <w:tblW w:type="auto" w:w="0"/>
        <w:tblLayout w:type="fixed"/>
        <w:tblLook w:firstColumn="1" w:firstRow="1" w:lastColumn="0" w:lastRow="0" w:noHBand="0" w:noVBand="1" w:val="04A0"/>
      </w:tblPr>
      <w:tblGrid>
        <w:gridCol w:w="1944"/>
        <w:gridCol w:w="7128"/>
      </w:tblGrid>
      <w:tr>
        <w:trPr>
          <w:cantSplit/>
        </w:trPr>
        <w:tc>
          <w:tcPr>
            <w:tcW w:type="dxa" w:w="1944"/>
            <w:shd w:fill="24553D"/>
            <w:tcMar>
              <w:top w:w="110" w:type="dxa"/>
              <w:start w:w="120" w:type="dxa"/>
              <w:bottom w:w="110" w:type="dxa"/>
              <w:end w:w="120" w:type="dxa"/>
            </w:tcMar>
            <w:vAlign w:val="center"/>
          </w:tcPr>
          <w:p>
            <w:pPr>
              <w:spacing w:after="0"/>
              <w:jc w:val="center"/>
            </w:pPr>
            <w:r/>
            <w:r>
              <w:rPr>
                <w:rFonts w:ascii="PingFang SC" w:hAnsi="PingFang SC" w:eastAsia="PingFang SC"/>
                <w:b/>
                <w:color w:val="FFFFFF"/>
                <w:sz w:val="20"/>
              </w:rPr>
              <w:t>更新项</w:t>
            </w:r>
          </w:p>
        </w:tc>
        <w:tc>
          <w:tcPr>
            <w:tcW w:type="dxa" w:w="7128"/>
            <w:shd w:fill="24553D"/>
            <w:tcMar>
              <w:top w:w="110" w:type="dxa"/>
              <w:start w:w="120" w:type="dxa"/>
              <w:bottom w:w="110" w:type="dxa"/>
              <w:end w:w="120" w:type="dxa"/>
            </w:tcMar>
            <w:vAlign w:val="center"/>
          </w:tcPr>
          <w:p>
            <w:pPr>
              <w:spacing w:after="0"/>
              <w:jc w:val="center"/>
            </w:pPr>
            <w:r/>
            <w:r>
              <w:rPr>
                <w:rFonts w:ascii="PingFang SC" w:hAnsi="PingFang SC" w:eastAsia="PingFang SC"/>
                <w:b/>
                <w:color w:val="FFFFFF"/>
                <w:sz w:val="20"/>
              </w:rPr>
              <w:t>当前口径</w:t>
            </w:r>
          </w:p>
        </w:tc>
      </w:tr>
      <w:tr>
        <w:trPr>
          <w:cantSplit/>
        </w:trPr>
        <w:tc>
          <w:tcPr>
            <w:tcW w:type="dxa" w:w="1944"/>
            <w:vAlign w:val="center"/>
            <w:shd w:fill="EAF1EC"/>
            <w:tcMar>
              <w:top w:w="100" w:type="dxa"/>
              <w:start w:w="120" w:type="dxa"/>
              <w:bottom w:w="100" w:type="dxa"/>
              <w:end w:w="120" w:type="dxa"/>
            </w:tcMar>
          </w:tcPr>
          <w:p>
            <w:pPr>
              <w:spacing w:after="0"/>
              <w:jc w:val="center"/>
            </w:pPr>
            <w:r/>
            <w:r>
              <w:rPr>
                <w:rFonts w:ascii="PingFang SC" w:hAnsi="PingFang SC" w:eastAsia="PingFang SC"/>
                <w:b/>
                <w:color w:val="24553D"/>
                <w:sz w:val="19"/>
              </w:rPr>
              <w:t>发布基线</w:t>
            </w:r>
          </w:p>
        </w:tc>
        <w:tc>
          <w:tcPr>
            <w:tcW w:type="dxa" w:w="7128"/>
            <w:vAlign w:val="center"/>
            <w:tcMar>
              <w:top w:w="100" w:type="dxa"/>
              <w:start w:w="120" w:type="dxa"/>
              <w:bottom w:w="100" w:type="dxa"/>
              <w:end w:w="120" w:type="dxa"/>
            </w:tcMar>
          </w:tcPr>
          <w:p>
            <w:pPr>
              <w:spacing w:after="0" w:line="269" w:lineRule="auto"/>
            </w:pPr>
            <w:r/>
            <w:r>
              <w:rPr>
                <w:rFonts w:ascii="PingFang SC" w:hAnsi="PingFang SC" w:eastAsia="PingFang SC"/>
                <w:sz w:val="19"/>
              </w:rPr>
              <w:t>GoHome 1.0.0 (16) 已完成 Apple 处理，并加入 TestFlight 内部组“比赛内测”。</w:t>
            </w:r>
          </w:p>
        </w:tc>
      </w:tr>
      <w:tr>
        <w:trPr>
          <w:cantSplit/>
        </w:trPr>
        <w:tc>
          <w:tcPr>
            <w:tcW w:type="dxa" w:w="1944"/>
            <w:vAlign w:val="center"/>
            <w:shd w:fill="EAF1EC"/>
            <w:tcMar>
              <w:top w:w="100" w:type="dxa"/>
              <w:start w:w="120" w:type="dxa"/>
              <w:bottom w:w="100" w:type="dxa"/>
              <w:end w:w="120" w:type="dxa"/>
            </w:tcMar>
          </w:tcPr>
          <w:p>
            <w:pPr>
              <w:spacing w:after="0"/>
              <w:jc w:val="center"/>
            </w:pPr>
            <w:r/>
            <w:r>
              <w:rPr>
                <w:rFonts w:ascii="PingFang SC" w:hAnsi="PingFang SC" w:eastAsia="PingFang SC"/>
                <w:b/>
                <w:color w:val="24553D"/>
                <w:sz w:val="19"/>
              </w:rPr>
              <w:t>四帧证据</w:t>
            </w:r>
          </w:p>
        </w:tc>
        <w:tc>
          <w:tcPr>
            <w:tcW w:type="dxa" w:w="7128"/>
            <w:vAlign w:val="center"/>
            <w:tcMar>
              <w:top w:w="100" w:type="dxa"/>
              <w:start w:w="120" w:type="dxa"/>
              <w:bottom w:w="100" w:type="dxa"/>
              <w:end w:w="120" w:type="dxa"/>
            </w:tcMar>
          </w:tcPr>
          <w:p>
            <w:pPr>
              <w:spacing w:after="0" w:line="269" w:lineRule="auto"/>
            </w:pPr>
            <w:r/>
            <w:r>
              <w:rPr>
                <w:rFonts w:ascii="PingFang SC" w:hAnsi="PingFang SC" w:eastAsia="PingFang SC"/>
                <w:sz w:val="19"/>
              </w:rPr>
              <w:t>视觉安全事件使用 before、transition、evidence、current 四张不同时间、不同资产身份的真实证据帧。</w:t>
            </w:r>
          </w:p>
        </w:tc>
      </w:tr>
      <w:tr>
        <w:trPr>
          <w:cantSplit/>
        </w:trPr>
        <w:tc>
          <w:tcPr>
            <w:tcW w:type="dxa" w:w="1944"/>
            <w:vAlign w:val="center"/>
            <w:shd w:fill="EAF1EC"/>
            <w:tcMar>
              <w:top w:w="100" w:type="dxa"/>
              <w:start w:w="120" w:type="dxa"/>
              <w:bottom w:w="100" w:type="dxa"/>
              <w:end w:w="120" w:type="dxa"/>
            </w:tcMar>
          </w:tcPr>
          <w:p>
            <w:pPr>
              <w:spacing w:after="0"/>
              <w:jc w:val="center"/>
            </w:pPr>
            <w:r/>
            <w:r>
              <w:rPr>
                <w:rFonts w:ascii="PingFang SC" w:hAnsi="PingFang SC" w:eastAsia="PingFang SC"/>
                <w:b/>
                <w:color w:val="24553D"/>
                <w:sz w:val="19"/>
              </w:rPr>
              <w:t>模型请求</w:t>
            </w:r>
          </w:p>
        </w:tc>
        <w:tc>
          <w:tcPr>
            <w:tcW w:type="dxa" w:w="7128"/>
            <w:vAlign w:val="center"/>
            <w:tcMar>
              <w:top w:w="100" w:type="dxa"/>
              <w:start w:w="120" w:type="dxa"/>
              <w:bottom w:w="100" w:type="dxa"/>
              <w:end w:w="120" w:type="dxa"/>
            </w:tcMar>
          </w:tcPr>
          <w:p>
            <w:pPr>
              <w:spacing w:after="0" w:line="269" w:lineRule="auto"/>
            </w:pPr>
            <w:r/>
            <w:r>
              <w:rPr>
                <w:rFonts w:ascii="PingFang SC" w:hAnsi="PingFang SC" w:eastAsia="PingFang SC"/>
                <w:sz w:val="19"/>
              </w:rPr>
              <w:t>四帧按发生时间排序，在一次请求中作为单个视频序列提交给百炼 qwen3.7-plus-2026-05-26。</w:t>
            </w:r>
          </w:p>
        </w:tc>
      </w:tr>
      <w:tr>
        <w:trPr>
          <w:cantSplit/>
        </w:trPr>
        <w:tc>
          <w:tcPr>
            <w:tcW w:type="dxa" w:w="1944"/>
            <w:vAlign w:val="center"/>
            <w:shd w:fill="EAF1EC"/>
            <w:tcMar>
              <w:top w:w="100" w:type="dxa"/>
              <w:start w:w="120" w:type="dxa"/>
              <w:bottom w:w="100" w:type="dxa"/>
              <w:end w:w="120" w:type="dxa"/>
            </w:tcMar>
          </w:tcPr>
          <w:p>
            <w:pPr>
              <w:spacing w:after="0"/>
              <w:jc w:val="center"/>
            </w:pPr>
            <w:r/>
            <w:r>
              <w:rPr>
                <w:rFonts w:ascii="PingFang SC" w:hAnsi="PingFang SC" w:eastAsia="PingFang SC"/>
                <w:b/>
                <w:color w:val="24553D"/>
                <w:sz w:val="19"/>
              </w:rPr>
              <w:t>决策与通知</w:t>
            </w:r>
          </w:p>
        </w:tc>
        <w:tc>
          <w:tcPr>
            <w:tcW w:type="dxa" w:w="7128"/>
            <w:vAlign w:val="center"/>
            <w:tcMar>
              <w:top w:w="100" w:type="dxa"/>
              <w:start w:w="120" w:type="dxa"/>
              <w:bottom w:w="100" w:type="dxa"/>
              <w:end w:w="120" w:type="dxa"/>
            </w:tcMar>
          </w:tcPr>
          <w:p>
            <w:pPr>
              <w:spacing w:after="0" w:line="269" w:lineRule="auto"/>
            </w:pPr>
            <w:r/>
            <w:r>
              <w:rPr>
                <w:rFonts w:ascii="PingFang SC" w:hAnsi="PingFang SC" w:eastAsia="PingFang SC"/>
                <w:sz w:val="19"/>
              </w:rPr>
              <w:t>结果仅包含 confirmed、suspected、rejected、uncertain。前两级进入 App 待处理并对同一事件只通知一次；后两级仅保留系统记录，不要求用户确认。</w:t>
            </w:r>
          </w:p>
        </w:tc>
      </w:tr>
      <w:tr>
        <w:trPr>
          <w:cantSplit/>
        </w:trPr>
        <w:tc>
          <w:tcPr>
            <w:tcW w:type="dxa" w:w="1944"/>
            <w:vAlign w:val="center"/>
            <w:shd w:fill="EAF1EC"/>
            <w:tcMar>
              <w:top w:w="100" w:type="dxa"/>
              <w:start w:w="120" w:type="dxa"/>
              <w:bottom w:w="100" w:type="dxa"/>
              <w:end w:w="120" w:type="dxa"/>
            </w:tcMar>
          </w:tcPr>
          <w:p>
            <w:pPr>
              <w:spacing w:after="0"/>
              <w:jc w:val="center"/>
            </w:pPr>
            <w:r/>
            <w:r>
              <w:rPr>
                <w:rFonts w:ascii="PingFang SC" w:hAnsi="PingFang SC" w:eastAsia="PingFang SC"/>
                <w:b/>
                <w:color w:val="24553D"/>
                <w:sz w:val="19"/>
              </w:rPr>
              <w:t>跨端一致性</w:t>
            </w:r>
          </w:p>
        </w:tc>
        <w:tc>
          <w:tcPr>
            <w:tcW w:type="dxa" w:w="7128"/>
            <w:vAlign w:val="center"/>
            <w:tcMar>
              <w:top w:w="100" w:type="dxa"/>
              <w:start w:w="120" w:type="dxa"/>
              <w:bottom w:w="100" w:type="dxa"/>
              <w:end w:w="120" w:type="dxa"/>
            </w:tcMar>
          </w:tcPr>
          <w:p>
            <w:pPr>
              <w:spacing w:after="0" w:line="269" w:lineRule="auto"/>
            </w:pPr>
            <w:r/>
            <w:r>
              <w:rPr>
                <w:rFonts w:ascii="PingFang SC" w:hAnsi="PingFang SC" w:eastAsia="PingFang SC"/>
                <w:sz w:val="19"/>
              </w:rPr>
              <w:t>App 与盒子管理端复用同一事件、同一结果和同一证据画廊，不在终端侧重复判定。</w:t>
            </w:r>
          </w:p>
        </w:tc>
      </w:tr>
      <w:tr>
        <w:trPr>
          <w:cantSplit/>
        </w:trPr>
        <w:tc>
          <w:tcPr>
            <w:tcW w:type="dxa" w:w="1944"/>
            <w:vAlign w:val="center"/>
            <w:shd w:fill="EAF1EC"/>
            <w:tcMar>
              <w:top w:w="100" w:type="dxa"/>
              <w:start w:w="120" w:type="dxa"/>
              <w:bottom w:w="100" w:type="dxa"/>
              <w:end w:w="120" w:type="dxa"/>
            </w:tcMar>
          </w:tcPr>
          <w:p>
            <w:pPr>
              <w:spacing w:after="0"/>
              <w:jc w:val="center"/>
            </w:pPr>
            <w:r/>
            <w:r>
              <w:rPr>
                <w:rFonts w:ascii="PingFang SC" w:hAnsi="PingFang SC" w:eastAsia="PingFang SC"/>
                <w:b/>
                <w:color w:val="24553D"/>
                <w:sz w:val="19"/>
              </w:rPr>
              <w:t>自动验证</w:t>
            </w:r>
          </w:p>
        </w:tc>
        <w:tc>
          <w:tcPr>
            <w:tcW w:type="dxa" w:w="7128"/>
            <w:vAlign w:val="center"/>
            <w:tcMar>
              <w:top w:w="100" w:type="dxa"/>
              <w:start w:w="120" w:type="dxa"/>
              <w:bottom w:w="100" w:type="dxa"/>
              <w:end w:w="120" w:type="dxa"/>
            </w:tcMar>
          </w:tcPr>
          <w:p>
            <w:pPr>
              <w:spacing w:after="0" w:line="269" w:lineRule="auto"/>
            </w:pPr>
            <w:r/>
            <w:r>
              <w:rPr>
                <w:rFonts w:ascii="PingFang SC" w:hAnsi="PingFang SC" w:eastAsia="PingFang SC"/>
                <w:sz w:val="19"/>
              </w:rPr>
              <w:t>iOS 单元测试 196 项通过，UI 回归 22 项通过；Node 服务、云媒体、Python 编译和发布门禁通过，生产云与盒子已部署四帧协议。</w:t>
            </w:r>
          </w:p>
        </w:tc>
      </w:tr>
      <w:tr>
        <w:trPr>
          <w:cantSplit/>
        </w:trPr>
        <w:tc>
          <w:tcPr>
            <w:tcW w:type="dxa" w:w="1944"/>
            <w:vAlign w:val="center"/>
            <w:shd w:fill="EAF1EC"/>
            <w:tcMar>
              <w:top w:w="100" w:type="dxa"/>
              <w:start w:w="120" w:type="dxa"/>
              <w:bottom w:w="100" w:type="dxa"/>
              <w:end w:w="120" w:type="dxa"/>
            </w:tcMar>
          </w:tcPr>
          <w:p>
            <w:pPr>
              <w:spacing w:after="0"/>
              <w:jc w:val="center"/>
            </w:pPr>
            <w:r/>
            <w:r>
              <w:rPr>
                <w:rFonts w:ascii="PingFang SC" w:hAnsi="PingFang SC" w:eastAsia="PingFang SC"/>
                <w:b/>
                <w:color w:val="24553D"/>
                <w:sz w:val="19"/>
              </w:rPr>
              <w:t>现场待验</w:t>
            </w:r>
          </w:p>
        </w:tc>
        <w:tc>
          <w:tcPr>
            <w:tcW w:type="dxa" w:w="7128"/>
            <w:vAlign w:val="center"/>
            <w:tcMar>
              <w:top w:w="100" w:type="dxa"/>
              <w:start w:w="120" w:type="dxa"/>
              <w:bottom w:w="100" w:type="dxa"/>
              <w:end w:w="120" w:type="dxa"/>
            </w:tcMar>
          </w:tcPr>
          <w:p>
            <w:pPr>
              <w:spacing w:after="0" w:line="269" w:lineRule="auto"/>
            </w:pPr>
            <w:r/>
            <w:r>
              <w:rPr>
                <w:rFonts w:ascii="PingFang SC" w:hAnsi="PingFang SC" w:eastAsia="PingFang SC"/>
                <w:sz w:val="19"/>
              </w:rPr>
              <w:t>真实跌倒、正常坐下、通知一次性及跨端证据一致性，仍需使用 Build 16 完成现场验收。</w:t>
            </w:r>
          </w:p>
        </w:tc>
      </w:tr>
      <w:tr>
        <w:trPr>
          <w:cantSplit/>
        </w:trPr>
        <w:tc>
          <w:tcPr>
            <w:tcW w:type="dxa" w:w="1944"/>
            <w:vAlign w:val="center"/>
            <w:shd w:fill="EAF1EC"/>
            <w:tcMar>
              <w:top w:w="100" w:type="dxa"/>
              <w:start w:w="120" w:type="dxa"/>
              <w:bottom w:w="100" w:type="dxa"/>
              <w:end w:w="120" w:type="dxa"/>
            </w:tcMar>
          </w:tcPr>
          <w:p>
            <w:pPr>
              <w:spacing w:after="0"/>
              <w:jc w:val="center"/>
            </w:pPr>
            <w:r/>
            <w:r>
              <w:rPr>
                <w:rFonts w:ascii="PingFang SC" w:hAnsi="PingFang SC" w:eastAsia="PingFang SC"/>
                <w:b/>
                <w:color w:val="24553D"/>
                <w:sz w:val="19"/>
              </w:rPr>
              <w:t>申报边界</w:t>
            </w:r>
          </w:p>
        </w:tc>
        <w:tc>
          <w:tcPr>
            <w:tcW w:type="dxa" w:w="7128"/>
            <w:vAlign w:val="center"/>
            <w:tcMar>
              <w:top w:w="100" w:type="dxa"/>
              <w:start w:w="120" w:type="dxa"/>
              <w:bottom w:w="100" w:type="dxa"/>
              <w:end w:w="120" w:type="dxa"/>
            </w:tcMar>
          </w:tcPr>
          <w:p>
            <w:pPr>
              <w:spacing w:after="0" w:line="269" w:lineRule="auto"/>
            </w:pPr>
            <w:r/>
            <w:r>
              <w:rPr>
                <w:rFonts w:ascii="PingFang SC" w:hAnsi="PingFang SC" w:eastAsia="PingFang SC"/>
                <w:sz w:val="19"/>
              </w:rPr>
              <w:t>旧火灾颜色启发式不属于当前正式能力；不宣称医疗级准确率、百分之百事故发现、跨品牌摄像头兼容或公共救援 SLA。</w:t>
            </w:r>
          </w:p>
        </w:tc>
      </w:tr>
    </w:tbl>
    <w:sectPr w:rsidR="00FC693F" w:rsidRPr="0006063C" w:rsidSect="00034616">
      <w:headerReference w:type="default" r:id="rId9"/>
      <w:footerReference w:type="default" r:id="rId10"/>
      <w:pgSz w:w="12240" w:h="15840"/>
      <w:pgMar w:top="1440" w:right="1440" w:bottom="1440" w:left="1440"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PingFang SC"/>
        <w:color w:val="657069"/>
        <w:sz w:val="17"/>
      </w:rPr>
      <w:t xml:space="preserve">回家  ·  V1 家庭试点候选版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Aptos" w:hAnsi="Aptos" w:eastAsia="PingFang SC"/>
        <w:b/>
        <w:color w:val="657069"/>
        <w:sz w:val="17"/>
      </w:rPr>
      <w:t>回家 · 初赛产品报告</w:t>
    </w:r>
    <w:r>
      <w:rPr>
        <w:rFonts w:ascii="Aptos" w:hAnsi="Aptos" w:eastAsia="PingFang SC"/>
        <w:color w:val="879089"/>
        <w:sz w:val="17"/>
      </w:rPr>
      <w:t xml:space="preserve">  |  居家安全是底线，真实陪伴才是目的</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lvlJc w:val="left"/>
      <w:pPr>
        <w:tabs>
          <w:tab w:val="num" w:pos="540"/>
        </w:tabs>
        <w:ind w:left="540" w:hanging="280"/>
      </w:pPr>
    </w:lvl>
  </w:abstractNum>
  <w:num w:numId="10">
    <w:abstractNumId w:val="9"/>
  </w:num>
  <w:abstractNum w:abstractNumId="10">
    <w:multiLevelType w:val="singleLevel"/>
    <w:lvl w:ilvl="0">
      <w:start w:val="1"/>
      <w:numFmt w:val="decimal"/>
      <w:lvlText w:val="%1."/>
      <w:suff w:val="tab"/>
      <w:lvlJc w:val="left"/>
      <w:pPr>
        <w:tabs>
          <w:tab w:val="num" w:pos="540"/>
        </w:tabs>
        <w:ind w:left="540" w:hanging="280"/>
      </w:pPr>
    </w:lvl>
  </w:abstractNum>
  <w:num w:numId="11">
    <w:abstractNumId w:val="10"/>
  </w:num>
  <w:abstractNum w:abstractNumId="11">
    <w:multiLevelType w:val="singleLevel"/>
    <w:lvl w:ilvl="0">
      <w:start w:val="1"/>
      <w:numFmt w:val="decimal"/>
      <w:lvlText w:val="%1."/>
      <w:suff w:val="tab"/>
      <w:lvlJc w:val="left"/>
      <w:pPr>
        <w:tabs>
          <w:tab w:val="num" w:pos="540"/>
        </w:tabs>
        <w:ind w:left="540" w:hanging="280"/>
      </w:pPr>
    </w:lvl>
  </w:abstractNum>
  <w:num w:numId="12">
    <w:abstractNumId w:val="11"/>
  </w:num>
  <w:abstractNum w:abstractNumId="12">
    <w:multiLevelType w:val="singleLevel"/>
    <w:lvl w:ilvl="0">
      <w:start w:val="1"/>
      <w:numFmt w:val="decimal"/>
      <w:lvlText w:val="%1."/>
      <w:suff w:val="tab"/>
      <w:lvlJc w:val="left"/>
      <w:pPr>
        <w:tabs>
          <w:tab w:val="num" w:pos="540"/>
        </w:tabs>
        <w:ind w:left="540" w:hanging="280"/>
      </w:pPr>
    </w:lvl>
  </w:abstract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jc w:val="both"/>
    </w:pPr>
    <w:rPr>
      <w:rFonts w:ascii="Aptos" w:hAnsi="Aptos" w:eastAsia="PingFang SC"/>
      <w:color w:val="2025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76" w:lineRule="auto"/>
      <w:outlineLvl w:val="0"/>
    </w:pPr>
    <w:rPr>
      <w:rFonts w:asciiTheme="majorHAnsi" w:eastAsiaTheme="majorEastAsia" w:hAnsiTheme="majorHAnsi" w:cstheme="majorBidi" w:ascii="Aptos" w:hAnsi="Aptos" w:eastAsia="PingFang SC"/>
      <w:b/>
      <w:bCs/>
      <w:color w:val="294B3A"/>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outlineLvl w:val="1"/>
    </w:pPr>
    <w:rPr>
      <w:rFonts w:asciiTheme="majorHAnsi" w:eastAsiaTheme="majorEastAsia" w:hAnsiTheme="majorHAnsi" w:cstheme="majorBidi" w:ascii="Aptos" w:hAnsi="Aptos" w:eastAsia="PingFang SC"/>
      <w:b/>
      <w:bCs/>
      <w:color w:val="58756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outlineLvl w:val="2"/>
    </w:pPr>
    <w:rPr>
      <w:rFonts w:asciiTheme="majorHAnsi" w:eastAsiaTheme="majorEastAsia" w:hAnsiTheme="majorHAnsi" w:cstheme="majorBidi" w:ascii="Aptos" w:hAnsi="Aptos" w:eastAsia="PingFang SC"/>
      <w:b/>
      <w:bCs/>
      <w:color w:val="294B3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4"/>
      <w:contextualSpacing/>
      <w:jc w:val="left"/>
    </w:pPr>
    <w:rPr>
      <w:rFonts w:ascii="Aptos" w:hAnsi="Aptos" w:eastAsia="PingFang S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4"/>
      <w:contextualSpacing/>
      <w:jc w:val="left"/>
    </w:pPr>
    <w:rPr>
      <w:rFonts w:ascii="Aptos" w:hAnsi="Aptos" w:eastAsia="PingFang SC"/>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keepNext w:val="0"/>
      <w:spacing w:before="80" w:after="200"/>
      <w:jc w:val="center"/>
    </w:pPr>
    <w:rPr>
      <w:rFonts w:ascii="Aptos" w:hAnsi="Aptos" w:eastAsia="PingFang SC"/>
      <w:i/>
      <w:color w:val="657069"/>
      <w:sz w:val="18"/>
    </w:rPr>
  </w:style>
  <w:style w:type="paragraph" w:customStyle="1" w:styleId="CodeBlock">
    <w:name w:val="Code Block"/>
    <w:pPr>
      <w:spacing w:before="80" w:after="160" w:line="252" w:lineRule="auto"/>
      <w:ind w:left="259" w:right="259"/>
    </w:pPr>
    <w:rPr>
      <w:rFonts w:ascii="SFMono-Regular" w:hAnsi="SFMono-Regular" w:eastAsia="PingFang SC"/>
      <w:color w:val="304039"/>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回家：用端云协同 AI 促成异地子女常回家陪伴</dc:title>
  <dc:subject>初赛产品报告</dc:subject>
  <dc:creator>回家项目团队</dc:creator>
  <cp:keywords>居家陪伴, 边缘计算, 视觉算法, 树莓派, iOS, 端云协同</cp:keywords>
  <dc:description>V1 家庭试点候选版，2026 年 7 月</dc:description>
  <cp:lastModifiedBy/>
  <cp:revision>1</cp:revision>
  <dcterms:created xsi:type="dcterms:W3CDTF">2013-12-23T23:15:00Z</dcterms:created>
  <dcterms:modified xsi:type="dcterms:W3CDTF">2013-12-23T23:15:00Z</dcterms:modified>
  <cp:category/>
</cp:coreProperties>
</file>